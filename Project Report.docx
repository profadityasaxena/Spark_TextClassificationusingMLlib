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5A1CE" w14:textId="77777777" w:rsidR="00EC3EFD" w:rsidRPr="00C75A22" w:rsidRDefault="00EC3EFD" w:rsidP="00EC3EFD">
      <w:pPr>
        <w:spacing w:line="480" w:lineRule="auto"/>
        <w:jc w:val="center"/>
        <w:rPr>
          <w:sz w:val="24"/>
          <w:szCs w:val="24"/>
        </w:rPr>
      </w:pPr>
    </w:p>
    <w:p w14:paraId="3FC202D4" w14:textId="77777777" w:rsidR="00EC3EFD" w:rsidRPr="00C75A22" w:rsidRDefault="00EC3EFD" w:rsidP="00EC3EFD">
      <w:pPr>
        <w:spacing w:line="480" w:lineRule="auto"/>
        <w:jc w:val="center"/>
        <w:rPr>
          <w:sz w:val="24"/>
          <w:szCs w:val="24"/>
        </w:rPr>
      </w:pPr>
    </w:p>
    <w:p w14:paraId="64EF00D9" w14:textId="77777777" w:rsidR="00EC3EFD" w:rsidRPr="00C75A22" w:rsidRDefault="00EC3EFD" w:rsidP="00EC3EFD">
      <w:pPr>
        <w:spacing w:line="480" w:lineRule="auto"/>
        <w:jc w:val="center"/>
        <w:rPr>
          <w:sz w:val="24"/>
          <w:szCs w:val="24"/>
        </w:rPr>
      </w:pPr>
    </w:p>
    <w:p w14:paraId="69A9F93D" w14:textId="77777777" w:rsidR="00EC3EFD" w:rsidRPr="00C75A22" w:rsidRDefault="00EC3EFD" w:rsidP="00EC3EFD">
      <w:pPr>
        <w:spacing w:line="480" w:lineRule="auto"/>
        <w:jc w:val="center"/>
        <w:rPr>
          <w:sz w:val="24"/>
          <w:szCs w:val="24"/>
        </w:rPr>
      </w:pPr>
    </w:p>
    <w:p w14:paraId="753D5CA9" w14:textId="77777777" w:rsidR="00EC3EFD" w:rsidRPr="00C75A22" w:rsidRDefault="00EC3EFD" w:rsidP="00EC3EFD">
      <w:pPr>
        <w:spacing w:line="480" w:lineRule="auto"/>
        <w:jc w:val="center"/>
        <w:rPr>
          <w:sz w:val="24"/>
          <w:szCs w:val="24"/>
        </w:rPr>
      </w:pPr>
    </w:p>
    <w:p w14:paraId="274FD8C3" w14:textId="77777777" w:rsidR="00EC3EFD" w:rsidRPr="00C75A22" w:rsidRDefault="00EC3EFD" w:rsidP="00EC3EFD">
      <w:pPr>
        <w:spacing w:line="480" w:lineRule="auto"/>
        <w:jc w:val="center"/>
        <w:rPr>
          <w:sz w:val="24"/>
          <w:szCs w:val="24"/>
        </w:rPr>
      </w:pPr>
    </w:p>
    <w:p w14:paraId="2BC91A7C" w14:textId="77777777" w:rsidR="00EC3EFD" w:rsidRPr="00C75A22" w:rsidRDefault="00EC3EFD" w:rsidP="00EC3EFD">
      <w:pPr>
        <w:spacing w:line="480" w:lineRule="auto"/>
        <w:jc w:val="center"/>
        <w:rPr>
          <w:sz w:val="24"/>
          <w:szCs w:val="24"/>
        </w:rPr>
      </w:pPr>
    </w:p>
    <w:p w14:paraId="5E27E018" w14:textId="77777777" w:rsidR="00EC3EFD" w:rsidRPr="00C75A22" w:rsidRDefault="00EC3EFD" w:rsidP="00EC3EFD">
      <w:pPr>
        <w:spacing w:line="480" w:lineRule="auto"/>
        <w:jc w:val="center"/>
        <w:rPr>
          <w:sz w:val="24"/>
          <w:szCs w:val="24"/>
        </w:rPr>
      </w:pPr>
    </w:p>
    <w:p w14:paraId="6034D86B" w14:textId="77777777" w:rsidR="00EC3EFD" w:rsidRPr="00C75A22" w:rsidRDefault="00EC3EFD" w:rsidP="00EC3EFD">
      <w:pPr>
        <w:spacing w:line="480" w:lineRule="auto"/>
        <w:jc w:val="center"/>
        <w:rPr>
          <w:sz w:val="24"/>
          <w:szCs w:val="24"/>
        </w:rPr>
      </w:pPr>
    </w:p>
    <w:p w14:paraId="53059FF8" w14:textId="3ACCDC86" w:rsidR="00493A17" w:rsidRPr="00C75A22" w:rsidRDefault="00000000" w:rsidP="00EC3EFD">
      <w:pPr>
        <w:spacing w:line="480" w:lineRule="auto"/>
        <w:jc w:val="center"/>
        <w:rPr>
          <w:sz w:val="24"/>
          <w:szCs w:val="24"/>
        </w:rPr>
      </w:pPr>
      <w:r w:rsidRPr="00C75A22">
        <w:rPr>
          <w:sz w:val="24"/>
          <w:szCs w:val="24"/>
        </w:rPr>
        <w:t xml:space="preserve">Text Classification using Apache Spark </w:t>
      </w:r>
      <w:proofErr w:type="spellStart"/>
      <w:r w:rsidRPr="00C75A22">
        <w:rPr>
          <w:sz w:val="24"/>
          <w:szCs w:val="24"/>
        </w:rPr>
        <w:t>MLlib</w:t>
      </w:r>
      <w:proofErr w:type="spellEnd"/>
    </w:p>
    <w:p w14:paraId="0D8B2985" w14:textId="2608B63A" w:rsidR="006F03EB" w:rsidRPr="00C75A22" w:rsidRDefault="006F03EB" w:rsidP="00EC3EFD">
      <w:pPr>
        <w:spacing w:line="480" w:lineRule="auto"/>
        <w:jc w:val="center"/>
        <w:rPr>
          <w:sz w:val="24"/>
          <w:szCs w:val="24"/>
        </w:rPr>
      </w:pPr>
      <w:r w:rsidRPr="00C75A22">
        <w:rPr>
          <w:sz w:val="24"/>
          <w:szCs w:val="24"/>
        </w:rPr>
        <w:t>by Aditya Saxena</w:t>
      </w:r>
    </w:p>
    <w:p w14:paraId="772FBB5C" w14:textId="77777777" w:rsidR="00EC3EFD" w:rsidRPr="00C75A22" w:rsidRDefault="00EC3EFD" w:rsidP="00EC3EFD">
      <w:pPr>
        <w:spacing w:line="480" w:lineRule="auto"/>
        <w:jc w:val="center"/>
        <w:rPr>
          <w:sz w:val="24"/>
          <w:szCs w:val="24"/>
        </w:rPr>
      </w:pPr>
    </w:p>
    <w:p w14:paraId="40EEA9F3" w14:textId="77777777" w:rsidR="00EC3EFD" w:rsidRPr="00C75A22" w:rsidRDefault="00EC3EFD" w:rsidP="00EC3EFD">
      <w:pPr>
        <w:spacing w:line="480" w:lineRule="auto"/>
        <w:jc w:val="center"/>
        <w:rPr>
          <w:sz w:val="24"/>
          <w:szCs w:val="24"/>
        </w:rPr>
      </w:pPr>
    </w:p>
    <w:p w14:paraId="0F5F4AC8" w14:textId="77777777" w:rsidR="00EC3EFD" w:rsidRPr="00C75A22" w:rsidRDefault="00EC3EFD" w:rsidP="00EC3EFD">
      <w:pPr>
        <w:spacing w:line="480" w:lineRule="auto"/>
        <w:jc w:val="center"/>
        <w:rPr>
          <w:sz w:val="24"/>
          <w:szCs w:val="24"/>
        </w:rPr>
      </w:pPr>
    </w:p>
    <w:p w14:paraId="740897EE" w14:textId="77777777" w:rsidR="00EC3EFD" w:rsidRPr="00C75A22" w:rsidRDefault="00EC3EFD" w:rsidP="00EC3EFD">
      <w:pPr>
        <w:spacing w:line="480" w:lineRule="auto"/>
        <w:jc w:val="center"/>
        <w:rPr>
          <w:sz w:val="24"/>
          <w:szCs w:val="24"/>
        </w:rPr>
      </w:pPr>
    </w:p>
    <w:p w14:paraId="4E7DB132" w14:textId="77777777" w:rsidR="00EC3EFD" w:rsidRPr="00C75A22" w:rsidRDefault="00EC3EFD" w:rsidP="00EC3EFD">
      <w:pPr>
        <w:spacing w:line="480" w:lineRule="auto"/>
        <w:jc w:val="center"/>
        <w:rPr>
          <w:sz w:val="24"/>
          <w:szCs w:val="24"/>
        </w:rPr>
      </w:pPr>
    </w:p>
    <w:p w14:paraId="73EBF15E" w14:textId="77777777" w:rsidR="00EC3EFD" w:rsidRPr="00C75A22" w:rsidRDefault="00EC3EFD" w:rsidP="00EC3EFD">
      <w:pPr>
        <w:spacing w:line="480" w:lineRule="auto"/>
        <w:jc w:val="center"/>
        <w:rPr>
          <w:sz w:val="24"/>
          <w:szCs w:val="24"/>
        </w:rPr>
      </w:pPr>
    </w:p>
    <w:p w14:paraId="7B697658" w14:textId="77777777" w:rsidR="00EC3EFD" w:rsidRPr="00C75A22" w:rsidRDefault="00EC3EFD" w:rsidP="00C75A22">
      <w:pPr>
        <w:spacing w:line="480" w:lineRule="auto"/>
        <w:rPr>
          <w:sz w:val="24"/>
          <w:szCs w:val="24"/>
        </w:rPr>
      </w:pPr>
    </w:p>
    <w:p w14:paraId="2682F02E" w14:textId="3CEBFDC7" w:rsidR="00493A17" w:rsidRPr="00C75A22" w:rsidRDefault="00000000" w:rsidP="00EC3EFD">
      <w:pPr>
        <w:spacing w:line="480" w:lineRule="auto"/>
        <w:rPr>
          <w:sz w:val="24"/>
          <w:szCs w:val="24"/>
        </w:rPr>
      </w:pPr>
      <w:r w:rsidRPr="00C75A22">
        <w:rPr>
          <w:sz w:val="24"/>
          <w:szCs w:val="24"/>
        </w:rPr>
        <w:lastRenderedPageBreak/>
        <w:t>1. Project Overview</w:t>
      </w:r>
    </w:p>
    <w:p w14:paraId="0844DAFF" w14:textId="77777777" w:rsidR="00493A17" w:rsidRPr="00C75A22" w:rsidRDefault="00000000" w:rsidP="00EC3EFD">
      <w:pPr>
        <w:spacing w:line="480" w:lineRule="auto"/>
        <w:rPr>
          <w:sz w:val="24"/>
          <w:szCs w:val="24"/>
        </w:rPr>
      </w:pPr>
      <w:r w:rsidRPr="00C75A22">
        <w:rPr>
          <w:sz w:val="24"/>
          <w:szCs w:val="24"/>
        </w:rPr>
        <w:t>This project implements an end-to-end text classification pipeline using Apache Spark MLlib. The focus is on classifying Yelp customer reviews into predefined categories based on the text content of the reviews. This project demonstrates the application of large-scale distributed data processing and machine learning capabilities of Spark in handling real-world, high-volume text datasets.</w:t>
      </w:r>
    </w:p>
    <w:p w14:paraId="54922AA6" w14:textId="77777777" w:rsidR="00493A17" w:rsidRPr="00C75A22" w:rsidRDefault="00000000" w:rsidP="00EC3EFD">
      <w:pPr>
        <w:spacing w:line="480" w:lineRule="auto"/>
        <w:rPr>
          <w:sz w:val="24"/>
          <w:szCs w:val="24"/>
        </w:rPr>
      </w:pPr>
      <w:r w:rsidRPr="00C75A22">
        <w:rPr>
          <w:sz w:val="24"/>
          <w:szCs w:val="24"/>
        </w:rPr>
        <w:t>2. Skills Built and Applied</w:t>
      </w:r>
    </w:p>
    <w:p w14:paraId="067AFD1F" w14:textId="77777777" w:rsidR="00493A17" w:rsidRPr="00C75A22" w:rsidRDefault="00000000" w:rsidP="00EC3EFD">
      <w:pPr>
        <w:spacing w:line="480" w:lineRule="auto"/>
        <w:rPr>
          <w:sz w:val="24"/>
          <w:szCs w:val="24"/>
        </w:rPr>
      </w:pPr>
      <w:r w:rsidRPr="00C75A22">
        <w:rPr>
          <w:sz w:val="24"/>
          <w:szCs w:val="24"/>
        </w:rPr>
        <w:t>- Distributed data engineering using Apache Spark</w:t>
      </w:r>
      <w:r w:rsidRPr="00C75A22">
        <w:rPr>
          <w:sz w:val="24"/>
          <w:szCs w:val="24"/>
        </w:rPr>
        <w:br/>
        <w:t>- Text preprocessing (tokenization, stop-word removal, TF-IDF)</w:t>
      </w:r>
      <w:r w:rsidRPr="00C75A22">
        <w:rPr>
          <w:sz w:val="24"/>
          <w:szCs w:val="24"/>
        </w:rPr>
        <w:br/>
        <w:t>- Machine learning model construction and evaluation using Spark MLlib</w:t>
      </w:r>
      <w:r w:rsidRPr="00C75A22">
        <w:rPr>
          <w:sz w:val="24"/>
          <w:szCs w:val="24"/>
        </w:rPr>
        <w:br/>
        <w:t>- PySpark scripting and Spark DataFrame operations</w:t>
      </w:r>
      <w:r w:rsidRPr="00C75A22">
        <w:rPr>
          <w:sz w:val="24"/>
          <w:szCs w:val="24"/>
        </w:rPr>
        <w:br/>
        <w:t>- Experimental analysis and visualization of model performance</w:t>
      </w:r>
      <w:r w:rsidRPr="00C75A22">
        <w:rPr>
          <w:sz w:val="24"/>
          <w:szCs w:val="24"/>
        </w:rPr>
        <w:br/>
        <w:t>- Multi-model comparison using Logistic Regression, Naive Bayes, and others</w:t>
      </w:r>
    </w:p>
    <w:p w14:paraId="374D476F" w14:textId="77777777" w:rsidR="00493A17" w:rsidRPr="00C75A22" w:rsidRDefault="00000000" w:rsidP="00EC3EFD">
      <w:pPr>
        <w:spacing w:line="480" w:lineRule="auto"/>
        <w:rPr>
          <w:sz w:val="24"/>
          <w:szCs w:val="24"/>
        </w:rPr>
      </w:pPr>
      <w:r w:rsidRPr="00C75A22">
        <w:rPr>
          <w:sz w:val="24"/>
          <w:szCs w:val="24"/>
        </w:rPr>
        <w:t>3. Technology Stack</w:t>
      </w:r>
    </w:p>
    <w:p w14:paraId="2ABA3781" w14:textId="77777777" w:rsidR="00493A17" w:rsidRPr="00C75A22" w:rsidRDefault="00000000" w:rsidP="00EC3EFD">
      <w:pPr>
        <w:spacing w:line="480" w:lineRule="auto"/>
        <w:rPr>
          <w:sz w:val="24"/>
          <w:szCs w:val="24"/>
        </w:rPr>
      </w:pPr>
      <w:r w:rsidRPr="00C75A22">
        <w:rPr>
          <w:sz w:val="24"/>
          <w:szCs w:val="24"/>
        </w:rPr>
        <w:t>- Language: Python 3.8+</w:t>
      </w:r>
      <w:r w:rsidRPr="00C75A22">
        <w:rPr>
          <w:sz w:val="24"/>
          <w:szCs w:val="24"/>
        </w:rPr>
        <w:br/>
        <w:t>- Distributed Processing: Apache Spark 3.0</w:t>
      </w:r>
      <w:r w:rsidRPr="00C75A22">
        <w:rPr>
          <w:sz w:val="24"/>
          <w:szCs w:val="24"/>
        </w:rPr>
        <w:br/>
        <w:t>- ML Library: Spark MLlib</w:t>
      </w:r>
      <w:r w:rsidRPr="00C75A22">
        <w:rPr>
          <w:sz w:val="24"/>
          <w:szCs w:val="24"/>
        </w:rPr>
        <w:br/>
        <w:t>- Dataset: Yelp Review Full Dataset (sampled)</w:t>
      </w:r>
      <w:r w:rsidRPr="00C75A22">
        <w:rPr>
          <w:sz w:val="24"/>
          <w:szCs w:val="24"/>
        </w:rPr>
        <w:br/>
        <w:t>- Tools: PySpark, VirtualBox (CU_VM), Git, HDFS</w:t>
      </w:r>
      <w:r w:rsidRPr="00C75A22">
        <w:rPr>
          <w:sz w:val="24"/>
          <w:szCs w:val="24"/>
        </w:rPr>
        <w:br/>
        <w:t>- Environment: Ubuntu Linux Virtual Machine</w:t>
      </w:r>
    </w:p>
    <w:p w14:paraId="4936863E" w14:textId="2F1086D6" w:rsidR="000910A7" w:rsidRPr="00C75A22" w:rsidRDefault="00000000" w:rsidP="00EC3EFD">
      <w:pPr>
        <w:spacing w:line="480" w:lineRule="auto"/>
        <w:rPr>
          <w:sz w:val="24"/>
          <w:szCs w:val="24"/>
        </w:rPr>
      </w:pPr>
      <w:r w:rsidRPr="00C75A22">
        <w:rPr>
          <w:sz w:val="24"/>
          <w:szCs w:val="24"/>
        </w:rPr>
        <w:t>4. Implementation Plan</w:t>
      </w:r>
    </w:p>
    <w:p w14:paraId="72326BD8" w14:textId="5997B068" w:rsidR="000910A7" w:rsidRPr="00C75A22" w:rsidRDefault="000910A7" w:rsidP="00EC3EFD">
      <w:pPr>
        <w:spacing w:line="480" w:lineRule="auto"/>
        <w:rPr>
          <w:sz w:val="24"/>
          <w:szCs w:val="24"/>
        </w:rPr>
      </w:pPr>
      <w:r w:rsidRPr="00C75A22">
        <w:rPr>
          <w:sz w:val="24"/>
          <w:szCs w:val="24"/>
        </w:rPr>
        <w:lastRenderedPageBreak/>
        <w:t>The following steps were followed during the development of this project. Each phase was executed sequentially, and the outcomes were monitored to ensure alignment with the project goals.</w:t>
      </w:r>
    </w:p>
    <w:p w14:paraId="21972BD6" w14:textId="77777777" w:rsidR="00EC3EFD" w:rsidRPr="00C75A22" w:rsidRDefault="00EC3EFD" w:rsidP="00EC3EFD">
      <w:pPr>
        <w:spacing w:line="480" w:lineRule="auto"/>
        <w:rPr>
          <w:sz w:val="24"/>
          <w:szCs w:val="24"/>
        </w:rPr>
      </w:pPr>
    </w:p>
    <w:p w14:paraId="30FD9363" w14:textId="77777777" w:rsidR="00EC3EFD" w:rsidRPr="00C75A22" w:rsidRDefault="00EC3EFD" w:rsidP="00EC3EFD">
      <w:pPr>
        <w:spacing w:line="480" w:lineRule="auto"/>
        <w:rPr>
          <w:sz w:val="24"/>
          <w:szCs w:val="24"/>
        </w:rPr>
      </w:pPr>
    </w:p>
    <w:p w14:paraId="652AC42D" w14:textId="77777777" w:rsidR="00EC3EFD" w:rsidRPr="00C75A22" w:rsidRDefault="00EC3EFD" w:rsidP="00EC3EFD">
      <w:pPr>
        <w:spacing w:line="480" w:lineRule="auto"/>
        <w:rPr>
          <w:sz w:val="24"/>
          <w:szCs w:val="24"/>
        </w:rPr>
      </w:pPr>
    </w:p>
    <w:p w14:paraId="1A4E997A" w14:textId="77777777" w:rsidR="00EC3EFD" w:rsidRPr="00C75A22" w:rsidRDefault="00EC3EFD" w:rsidP="00EC3EFD">
      <w:pPr>
        <w:spacing w:line="480" w:lineRule="auto"/>
        <w:rPr>
          <w:sz w:val="24"/>
          <w:szCs w:val="24"/>
        </w:rPr>
      </w:pPr>
    </w:p>
    <w:p w14:paraId="6889E38A" w14:textId="77777777" w:rsidR="00EC3EFD" w:rsidRPr="00C75A22" w:rsidRDefault="00EC3EFD" w:rsidP="00EC3EFD">
      <w:pPr>
        <w:spacing w:line="480" w:lineRule="auto"/>
        <w:rPr>
          <w:sz w:val="24"/>
          <w:szCs w:val="24"/>
        </w:rPr>
      </w:pPr>
    </w:p>
    <w:p w14:paraId="338E4B38" w14:textId="77777777" w:rsidR="00EC3EFD" w:rsidRPr="00C75A22" w:rsidRDefault="00EC3EFD" w:rsidP="00EC3EFD">
      <w:pPr>
        <w:spacing w:line="480" w:lineRule="auto"/>
        <w:rPr>
          <w:sz w:val="24"/>
          <w:szCs w:val="24"/>
        </w:rPr>
      </w:pPr>
    </w:p>
    <w:p w14:paraId="12994DF8" w14:textId="77777777" w:rsidR="00EC3EFD" w:rsidRPr="00C75A22" w:rsidRDefault="00EC3EFD" w:rsidP="00EC3EFD">
      <w:pPr>
        <w:spacing w:line="480" w:lineRule="auto"/>
        <w:rPr>
          <w:sz w:val="24"/>
          <w:szCs w:val="24"/>
        </w:rPr>
      </w:pPr>
    </w:p>
    <w:p w14:paraId="208ED655" w14:textId="77777777" w:rsidR="00EC3EFD" w:rsidRPr="00C75A22" w:rsidRDefault="00EC3EFD" w:rsidP="00EC3EFD">
      <w:pPr>
        <w:spacing w:line="480" w:lineRule="auto"/>
        <w:rPr>
          <w:sz w:val="24"/>
          <w:szCs w:val="24"/>
        </w:rPr>
      </w:pPr>
    </w:p>
    <w:p w14:paraId="688965D0" w14:textId="77777777" w:rsidR="00EC3EFD" w:rsidRPr="00C75A22" w:rsidRDefault="00EC3EFD" w:rsidP="00EC3EFD">
      <w:pPr>
        <w:spacing w:line="480" w:lineRule="auto"/>
        <w:rPr>
          <w:sz w:val="24"/>
          <w:szCs w:val="24"/>
        </w:rPr>
      </w:pPr>
    </w:p>
    <w:p w14:paraId="667F2315" w14:textId="77777777" w:rsidR="00EC3EFD" w:rsidRPr="00C75A22" w:rsidRDefault="00EC3EFD" w:rsidP="00EC3EFD">
      <w:pPr>
        <w:spacing w:line="480" w:lineRule="auto"/>
        <w:rPr>
          <w:sz w:val="24"/>
          <w:szCs w:val="24"/>
        </w:rPr>
      </w:pPr>
    </w:p>
    <w:p w14:paraId="444C6170" w14:textId="77777777" w:rsidR="00EC3EFD" w:rsidRPr="00C75A22" w:rsidRDefault="00EC3EFD" w:rsidP="00EC3EFD">
      <w:pPr>
        <w:spacing w:line="480" w:lineRule="auto"/>
        <w:rPr>
          <w:sz w:val="24"/>
          <w:szCs w:val="24"/>
        </w:rPr>
      </w:pPr>
    </w:p>
    <w:p w14:paraId="3C835B5B" w14:textId="77777777" w:rsidR="00EC3EFD" w:rsidRPr="00C75A22" w:rsidRDefault="00EC3EFD" w:rsidP="00EC3EFD">
      <w:pPr>
        <w:spacing w:line="480" w:lineRule="auto"/>
        <w:rPr>
          <w:sz w:val="24"/>
          <w:szCs w:val="24"/>
        </w:rPr>
      </w:pPr>
    </w:p>
    <w:p w14:paraId="428DDEFD" w14:textId="77777777" w:rsidR="00EC3EFD" w:rsidRPr="00C75A22" w:rsidRDefault="00EC3EFD" w:rsidP="00EC3EFD">
      <w:pPr>
        <w:spacing w:line="480" w:lineRule="auto"/>
        <w:rPr>
          <w:sz w:val="24"/>
          <w:szCs w:val="24"/>
        </w:rPr>
      </w:pPr>
    </w:p>
    <w:p w14:paraId="253A8368" w14:textId="77777777" w:rsidR="00EC3EFD" w:rsidRPr="00C75A22" w:rsidRDefault="00EC3EFD" w:rsidP="00EC3EFD">
      <w:pPr>
        <w:spacing w:line="480" w:lineRule="auto"/>
        <w:rPr>
          <w:sz w:val="24"/>
          <w:szCs w:val="24"/>
        </w:rPr>
      </w:pPr>
    </w:p>
    <w:p w14:paraId="46BCA062" w14:textId="77777777" w:rsidR="00EC3EFD" w:rsidRPr="00C75A22" w:rsidRDefault="00EC3EFD" w:rsidP="00EC3EFD">
      <w:pPr>
        <w:spacing w:line="480" w:lineRule="auto"/>
        <w:rPr>
          <w:sz w:val="24"/>
          <w:szCs w:val="24"/>
        </w:rPr>
      </w:pPr>
    </w:p>
    <w:p w14:paraId="13602339" w14:textId="77777777" w:rsidR="000910A7" w:rsidRPr="00C75A22" w:rsidRDefault="000910A7" w:rsidP="00EC3EFD">
      <w:pPr>
        <w:spacing w:line="480" w:lineRule="auto"/>
        <w:rPr>
          <w:sz w:val="24"/>
          <w:szCs w:val="24"/>
        </w:rPr>
      </w:pPr>
      <w:r w:rsidRPr="00C75A22">
        <w:rPr>
          <w:sz w:val="24"/>
          <w:szCs w:val="24"/>
        </w:rPr>
        <w:lastRenderedPageBreak/>
        <w:t>1. Environment Setup</w:t>
      </w:r>
    </w:p>
    <w:p w14:paraId="754AA666" w14:textId="092CE69B" w:rsidR="007E1327" w:rsidRPr="00C75A22" w:rsidRDefault="000910A7" w:rsidP="00EC3EFD">
      <w:pPr>
        <w:spacing w:line="480" w:lineRule="auto"/>
        <w:rPr>
          <w:sz w:val="24"/>
          <w:szCs w:val="24"/>
        </w:rPr>
      </w:pPr>
      <w:r w:rsidRPr="00C75A22">
        <w:rPr>
          <w:sz w:val="24"/>
          <w:szCs w:val="24"/>
        </w:rPr>
        <w:t xml:space="preserve">To begin, the Apache Spark 3.0 virtual machine was launched using Oracle VirtualBox. After logging into the VM with the default credentials (cu/spark), the required dataset files—yelp_review_train.csv and yelp_review_test.csv—were securely transferred from the host machine to the VM using FileZilla. The files were placed in the /home/cu/data/ directory. </w:t>
      </w:r>
      <w:r w:rsidR="00191838" w:rsidRPr="00191838">
        <w:rPr>
          <w:sz w:val="24"/>
          <w:szCs w:val="24"/>
        </w:rPr>
        <w:t>Since HDFS was not available in the Spark 3.0 CU_VM, the datasets were read directly from the local file system at /home/cu/data.</w:t>
      </w:r>
    </w:p>
    <w:p w14:paraId="6A2EB141" w14:textId="77777777" w:rsidR="000910A7" w:rsidRPr="00C75A22" w:rsidRDefault="000910A7" w:rsidP="00EC3EFD">
      <w:pPr>
        <w:spacing w:line="480" w:lineRule="auto"/>
        <w:rPr>
          <w:sz w:val="24"/>
          <w:szCs w:val="24"/>
        </w:rPr>
      </w:pPr>
    </w:p>
    <w:p w14:paraId="1C530C2B" w14:textId="77777777" w:rsidR="000910A7" w:rsidRDefault="000910A7" w:rsidP="00EC3EFD">
      <w:pPr>
        <w:spacing w:line="480" w:lineRule="auto"/>
        <w:rPr>
          <w:sz w:val="24"/>
          <w:szCs w:val="24"/>
        </w:rPr>
      </w:pPr>
      <w:r w:rsidRPr="00C75A22">
        <w:rPr>
          <w:sz w:val="24"/>
          <w:szCs w:val="24"/>
        </w:rPr>
        <w:t>- 1.a.1 Launch the Spark 3.0 CU_VM using Oracle VirtualBox.</w:t>
      </w:r>
    </w:p>
    <w:p w14:paraId="3515B4C5" w14:textId="2FB77022" w:rsidR="00EC06B9" w:rsidRDefault="00EC06B9" w:rsidP="00EC3EFD">
      <w:pPr>
        <w:spacing w:line="480" w:lineRule="auto"/>
        <w:rPr>
          <w:sz w:val="24"/>
          <w:szCs w:val="24"/>
        </w:rPr>
      </w:pPr>
      <w:r w:rsidRPr="00EC06B9">
        <w:rPr>
          <w:sz w:val="24"/>
          <w:szCs w:val="24"/>
        </w:rPr>
        <w:drawing>
          <wp:inline distT="0" distB="0" distL="0" distR="0" wp14:anchorId="2B558A11" wp14:editId="7A52FD4B">
            <wp:extent cx="5486400" cy="2919095"/>
            <wp:effectExtent l="0" t="0" r="0" b="0"/>
            <wp:docPr id="160860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0339" name="Picture 1" descr="A screenshot of a computer&#10;&#10;AI-generated content may be incorrect."/>
                    <pic:cNvPicPr/>
                  </pic:nvPicPr>
                  <pic:blipFill>
                    <a:blip r:embed="rId8"/>
                    <a:stretch>
                      <a:fillRect/>
                    </a:stretch>
                  </pic:blipFill>
                  <pic:spPr>
                    <a:xfrm>
                      <a:off x="0" y="0"/>
                      <a:ext cx="5486400" cy="2919095"/>
                    </a:xfrm>
                    <a:prstGeom prst="rect">
                      <a:avLst/>
                    </a:prstGeom>
                  </pic:spPr>
                </pic:pic>
              </a:graphicData>
            </a:graphic>
          </wp:inline>
        </w:drawing>
      </w:r>
    </w:p>
    <w:p w14:paraId="1CF1F24A" w14:textId="6EB4D465" w:rsidR="00EC06B9" w:rsidRPr="00C75A22" w:rsidRDefault="00EC06B9" w:rsidP="00EC3EFD">
      <w:pPr>
        <w:spacing w:line="480" w:lineRule="auto"/>
        <w:rPr>
          <w:sz w:val="24"/>
          <w:szCs w:val="24"/>
        </w:rPr>
      </w:pPr>
      <w:r w:rsidRPr="00EC06B9">
        <w:rPr>
          <w:sz w:val="24"/>
          <w:szCs w:val="24"/>
        </w:rPr>
        <w:lastRenderedPageBreak/>
        <w:drawing>
          <wp:inline distT="0" distB="0" distL="0" distR="0" wp14:anchorId="2A452C24" wp14:editId="1D39B254">
            <wp:extent cx="5486400" cy="2910205"/>
            <wp:effectExtent l="0" t="0" r="0" b="4445"/>
            <wp:docPr id="15848599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9937" name="Picture 1" descr="A screenshot of a computer screen&#10;&#10;AI-generated content may be incorrect."/>
                    <pic:cNvPicPr/>
                  </pic:nvPicPr>
                  <pic:blipFill>
                    <a:blip r:embed="rId9"/>
                    <a:stretch>
                      <a:fillRect/>
                    </a:stretch>
                  </pic:blipFill>
                  <pic:spPr>
                    <a:xfrm>
                      <a:off x="0" y="0"/>
                      <a:ext cx="5486400" cy="2910205"/>
                    </a:xfrm>
                    <a:prstGeom prst="rect">
                      <a:avLst/>
                    </a:prstGeom>
                  </pic:spPr>
                </pic:pic>
              </a:graphicData>
            </a:graphic>
          </wp:inline>
        </w:drawing>
      </w:r>
    </w:p>
    <w:p w14:paraId="39068345" w14:textId="77777777" w:rsidR="000910A7" w:rsidRDefault="000910A7" w:rsidP="00EC3EFD">
      <w:pPr>
        <w:spacing w:line="480" w:lineRule="auto"/>
        <w:rPr>
          <w:sz w:val="24"/>
          <w:szCs w:val="24"/>
        </w:rPr>
      </w:pPr>
      <w:r w:rsidRPr="00C75A22">
        <w:rPr>
          <w:sz w:val="24"/>
          <w:szCs w:val="24"/>
        </w:rPr>
        <w:t>- 1.a.2 Log in to the VM using the credentials cu/spark.</w:t>
      </w:r>
    </w:p>
    <w:p w14:paraId="0BD8BE0B" w14:textId="54B87EB6" w:rsidR="002344A2" w:rsidRPr="00C75A22" w:rsidRDefault="002344A2" w:rsidP="00EC3EFD">
      <w:pPr>
        <w:spacing w:line="480" w:lineRule="auto"/>
        <w:rPr>
          <w:sz w:val="24"/>
          <w:szCs w:val="24"/>
        </w:rPr>
      </w:pPr>
      <w:r w:rsidRPr="002344A2">
        <w:rPr>
          <w:sz w:val="24"/>
          <w:szCs w:val="24"/>
        </w:rPr>
        <w:drawing>
          <wp:inline distT="0" distB="0" distL="0" distR="0" wp14:anchorId="44E1FCA9" wp14:editId="5291FBF9">
            <wp:extent cx="5486400" cy="2924175"/>
            <wp:effectExtent l="0" t="0" r="0" b="9525"/>
            <wp:docPr id="54520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5494" name="Picture 1" descr="A screenshot of a computer&#10;&#10;AI-generated content may be incorrect."/>
                    <pic:cNvPicPr/>
                  </pic:nvPicPr>
                  <pic:blipFill>
                    <a:blip r:embed="rId10"/>
                    <a:stretch>
                      <a:fillRect/>
                    </a:stretch>
                  </pic:blipFill>
                  <pic:spPr>
                    <a:xfrm>
                      <a:off x="0" y="0"/>
                      <a:ext cx="5486400" cy="2924175"/>
                    </a:xfrm>
                    <a:prstGeom prst="rect">
                      <a:avLst/>
                    </a:prstGeom>
                  </pic:spPr>
                </pic:pic>
              </a:graphicData>
            </a:graphic>
          </wp:inline>
        </w:drawing>
      </w:r>
    </w:p>
    <w:p w14:paraId="49E6CA01" w14:textId="77777777" w:rsidR="000910A7" w:rsidRDefault="000910A7" w:rsidP="00EC3EFD">
      <w:pPr>
        <w:spacing w:line="480" w:lineRule="auto"/>
        <w:rPr>
          <w:sz w:val="24"/>
          <w:szCs w:val="24"/>
        </w:rPr>
      </w:pPr>
      <w:r w:rsidRPr="00C75A22">
        <w:rPr>
          <w:sz w:val="24"/>
          <w:szCs w:val="24"/>
        </w:rPr>
        <w:t>- 1.b.1 Transfer the dataset files (yelp_review_train.csv, yelp_review_test.csv) to the VM using PSCP or FileZilla.</w:t>
      </w:r>
    </w:p>
    <w:p w14:paraId="4E6BB011" w14:textId="2DDEBEB3" w:rsidR="00253966" w:rsidRPr="00C75A22" w:rsidRDefault="00253966" w:rsidP="00EC3EFD">
      <w:pPr>
        <w:spacing w:line="480" w:lineRule="auto"/>
        <w:rPr>
          <w:sz w:val="24"/>
          <w:szCs w:val="24"/>
        </w:rPr>
      </w:pPr>
      <w:r w:rsidRPr="00253966">
        <w:rPr>
          <w:sz w:val="24"/>
          <w:szCs w:val="24"/>
        </w:rPr>
        <w:lastRenderedPageBreak/>
        <w:drawing>
          <wp:inline distT="0" distB="0" distL="0" distR="0" wp14:anchorId="5546B7BC" wp14:editId="59CF9CDF">
            <wp:extent cx="5486400" cy="2904490"/>
            <wp:effectExtent l="0" t="0" r="0" b="0"/>
            <wp:docPr id="1654970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0052" name="Picture 1" descr="A screenshot of a computer&#10;&#10;AI-generated content may be incorrect."/>
                    <pic:cNvPicPr/>
                  </pic:nvPicPr>
                  <pic:blipFill>
                    <a:blip r:embed="rId11"/>
                    <a:stretch>
                      <a:fillRect/>
                    </a:stretch>
                  </pic:blipFill>
                  <pic:spPr>
                    <a:xfrm>
                      <a:off x="0" y="0"/>
                      <a:ext cx="5486400" cy="2904490"/>
                    </a:xfrm>
                    <a:prstGeom prst="rect">
                      <a:avLst/>
                    </a:prstGeom>
                  </pic:spPr>
                </pic:pic>
              </a:graphicData>
            </a:graphic>
          </wp:inline>
        </w:drawing>
      </w:r>
    </w:p>
    <w:p w14:paraId="35E05D55" w14:textId="77777777" w:rsidR="000910A7" w:rsidRDefault="000910A7" w:rsidP="00EC3EFD">
      <w:pPr>
        <w:spacing w:line="480" w:lineRule="auto"/>
        <w:rPr>
          <w:sz w:val="24"/>
          <w:szCs w:val="24"/>
        </w:rPr>
      </w:pPr>
      <w:r w:rsidRPr="00C75A22">
        <w:rPr>
          <w:sz w:val="24"/>
          <w:szCs w:val="24"/>
        </w:rPr>
        <w:t>- 1.b.2 Place the files in the directory /home/cu/data/.</w:t>
      </w:r>
    </w:p>
    <w:p w14:paraId="3AC36970" w14:textId="6F0F6754" w:rsidR="000910A7" w:rsidRPr="00C75A22" w:rsidRDefault="007748E4" w:rsidP="00EC3EFD">
      <w:pPr>
        <w:spacing w:line="480" w:lineRule="auto"/>
        <w:rPr>
          <w:sz w:val="24"/>
          <w:szCs w:val="24"/>
        </w:rPr>
      </w:pPr>
      <w:r w:rsidRPr="007748E4">
        <w:rPr>
          <w:sz w:val="24"/>
          <w:szCs w:val="24"/>
        </w:rPr>
        <w:drawing>
          <wp:inline distT="0" distB="0" distL="0" distR="0" wp14:anchorId="58486821" wp14:editId="5372B912">
            <wp:extent cx="5486400" cy="2919095"/>
            <wp:effectExtent l="0" t="0" r="0" b="0"/>
            <wp:docPr id="6685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2895" name="Picture 1" descr="A screenshot of a computer&#10;&#10;AI-generated content may be incorrect."/>
                    <pic:cNvPicPr/>
                  </pic:nvPicPr>
                  <pic:blipFill>
                    <a:blip r:embed="rId12"/>
                    <a:stretch>
                      <a:fillRect/>
                    </a:stretch>
                  </pic:blipFill>
                  <pic:spPr>
                    <a:xfrm>
                      <a:off x="0" y="0"/>
                      <a:ext cx="5486400" cy="2919095"/>
                    </a:xfrm>
                    <a:prstGeom prst="rect">
                      <a:avLst/>
                    </a:prstGeom>
                  </pic:spPr>
                </pic:pic>
              </a:graphicData>
            </a:graphic>
          </wp:inline>
        </w:drawing>
      </w:r>
    </w:p>
    <w:p w14:paraId="75B0B82A" w14:textId="77777777" w:rsidR="000910A7" w:rsidRPr="00C75A22" w:rsidRDefault="000910A7" w:rsidP="00EC3EFD">
      <w:pPr>
        <w:spacing w:line="480" w:lineRule="auto"/>
        <w:rPr>
          <w:sz w:val="24"/>
          <w:szCs w:val="24"/>
        </w:rPr>
      </w:pPr>
      <w:r w:rsidRPr="00C75A22">
        <w:rPr>
          <w:sz w:val="24"/>
          <w:szCs w:val="24"/>
        </w:rPr>
        <w:t>2. Data Loading</w:t>
      </w:r>
    </w:p>
    <w:p w14:paraId="1796123B" w14:textId="37F04672" w:rsidR="000910A7" w:rsidRPr="00C75A22" w:rsidRDefault="000910A7" w:rsidP="00EC3EFD">
      <w:pPr>
        <w:spacing w:line="480" w:lineRule="auto"/>
        <w:rPr>
          <w:sz w:val="24"/>
          <w:szCs w:val="24"/>
        </w:rPr>
      </w:pPr>
      <w:proofErr w:type="spellStart"/>
      <w:r w:rsidRPr="00C75A22">
        <w:rPr>
          <w:sz w:val="24"/>
          <w:szCs w:val="24"/>
        </w:rPr>
        <w:t>PySpark</w:t>
      </w:r>
      <w:proofErr w:type="spellEnd"/>
      <w:r w:rsidRPr="00C75A22">
        <w:rPr>
          <w:sz w:val="24"/>
          <w:szCs w:val="24"/>
        </w:rPr>
        <w:t xml:space="preserve"> was initiated from the terminal using the </w:t>
      </w:r>
      <w:proofErr w:type="spellStart"/>
      <w:r w:rsidRPr="00C75A22">
        <w:rPr>
          <w:sz w:val="24"/>
          <w:szCs w:val="24"/>
        </w:rPr>
        <w:t>pyspark</w:t>
      </w:r>
      <w:proofErr w:type="spellEnd"/>
      <w:r w:rsidRPr="00C75A22">
        <w:rPr>
          <w:sz w:val="24"/>
          <w:szCs w:val="24"/>
        </w:rPr>
        <w:t xml:space="preserve"> command. The training and test CSV files were loaded from HDFS into separate Spark </w:t>
      </w:r>
      <w:proofErr w:type="spellStart"/>
      <w:r w:rsidRPr="00C75A22">
        <w:rPr>
          <w:sz w:val="24"/>
          <w:szCs w:val="24"/>
        </w:rPr>
        <w:t>DataFrames</w:t>
      </w:r>
      <w:proofErr w:type="spellEnd"/>
      <w:r w:rsidRPr="00C75A22">
        <w:rPr>
          <w:sz w:val="24"/>
          <w:szCs w:val="24"/>
        </w:rPr>
        <w:t xml:space="preserve"> using </w:t>
      </w:r>
      <w:proofErr w:type="spellStart"/>
      <w:r w:rsidRPr="00C75A22">
        <w:rPr>
          <w:sz w:val="24"/>
          <w:szCs w:val="24"/>
        </w:rPr>
        <w:t>spark.read.option</w:t>
      </w:r>
      <w:proofErr w:type="spellEnd"/>
      <w:r w:rsidRPr="00C75A22">
        <w:rPr>
          <w:sz w:val="24"/>
          <w:szCs w:val="24"/>
        </w:rPr>
        <w:t xml:space="preserve">("header", True).csv(...). This step was critical to verify that the </w:t>
      </w:r>
      <w:r w:rsidRPr="00C75A22">
        <w:rPr>
          <w:sz w:val="24"/>
          <w:szCs w:val="24"/>
        </w:rPr>
        <w:lastRenderedPageBreak/>
        <w:t>data schema was consistent and clean before any transformation or modeling.</w:t>
      </w:r>
      <w:r w:rsidR="0077149D">
        <w:rPr>
          <w:sz w:val="24"/>
          <w:szCs w:val="24"/>
        </w:rPr>
        <w:t xml:space="preserve"> </w:t>
      </w:r>
      <w:r w:rsidR="0077149D" w:rsidRPr="0077149D">
        <w:rPr>
          <w:sz w:val="24"/>
          <w:szCs w:val="24"/>
        </w:rPr>
        <w:t xml:space="preserve">The training and test </w:t>
      </w:r>
      <w:proofErr w:type="spellStart"/>
      <w:r w:rsidR="0077149D" w:rsidRPr="0077149D">
        <w:rPr>
          <w:sz w:val="24"/>
          <w:szCs w:val="24"/>
        </w:rPr>
        <w:t>DataFrames</w:t>
      </w:r>
      <w:proofErr w:type="spellEnd"/>
      <w:r w:rsidR="0077149D" w:rsidRPr="0077149D">
        <w:rPr>
          <w:sz w:val="24"/>
          <w:szCs w:val="24"/>
        </w:rPr>
        <w:t xml:space="preserve"> were verified using .show() and .</w:t>
      </w:r>
      <w:proofErr w:type="spellStart"/>
      <w:r w:rsidR="0077149D" w:rsidRPr="0077149D">
        <w:rPr>
          <w:sz w:val="24"/>
          <w:szCs w:val="24"/>
        </w:rPr>
        <w:t>printSchema</w:t>
      </w:r>
      <w:proofErr w:type="spellEnd"/>
      <w:r w:rsidR="0077149D" w:rsidRPr="0077149D">
        <w:rPr>
          <w:sz w:val="24"/>
          <w:szCs w:val="24"/>
        </w:rPr>
        <w:t>() to confirm correct structure and column types.</w:t>
      </w:r>
    </w:p>
    <w:p w14:paraId="7346155B" w14:textId="77777777" w:rsidR="000910A7" w:rsidRPr="00C75A22" w:rsidRDefault="000910A7" w:rsidP="00EC3EFD">
      <w:pPr>
        <w:spacing w:line="480" w:lineRule="auto"/>
        <w:rPr>
          <w:sz w:val="24"/>
          <w:szCs w:val="24"/>
        </w:rPr>
      </w:pPr>
    </w:p>
    <w:p w14:paraId="62AE3F8A" w14:textId="77777777" w:rsidR="000910A7" w:rsidRDefault="000910A7" w:rsidP="00EC3EFD">
      <w:pPr>
        <w:spacing w:line="480" w:lineRule="auto"/>
        <w:rPr>
          <w:sz w:val="24"/>
          <w:szCs w:val="24"/>
        </w:rPr>
      </w:pPr>
      <w:r w:rsidRPr="00C75A22">
        <w:rPr>
          <w:sz w:val="24"/>
          <w:szCs w:val="24"/>
        </w:rPr>
        <w:t xml:space="preserve">- 2.a.1 Launch </w:t>
      </w:r>
      <w:proofErr w:type="spellStart"/>
      <w:r w:rsidRPr="00C75A22">
        <w:rPr>
          <w:sz w:val="24"/>
          <w:szCs w:val="24"/>
        </w:rPr>
        <w:t>PySpark</w:t>
      </w:r>
      <w:proofErr w:type="spellEnd"/>
      <w:r w:rsidRPr="00C75A22">
        <w:rPr>
          <w:sz w:val="24"/>
          <w:szCs w:val="24"/>
        </w:rPr>
        <w:t xml:space="preserve"> shell from the terminal: </w:t>
      </w:r>
      <w:proofErr w:type="spellStart"/>
      <w:r w:rsidRPr="00C75A22">
        <w:rPr>
          <w:sz w:val="24"/>
          <w:szCs w:val="24"/>
        </w:rPr>
        <w:t>pyspark</w:t>
      </w:r>
      <w:proofErr w:type="spellEnd"/>
    </w:p>
    <w:p w14:paraId="50736683" w14:textId="6D95733A" w:rsidR="00D843C3" w:rsidRPr="00C75A22" w:rsidRDefault="00D843C3" w:rsidP="00EC3EFD">
      <w:pPr>
        <w:spacing w:line="480" w:lineRule="auto"/>
        <w:rPr>
          <w:sz w:val="24"/>
          <w:szCs w:val="24"/>
        </w:rPr>
      </w:pPr>
      <w:r w:rsidRPr="007748E4">
        <w:rPr>
          <w:sz w:val="24"/>
          <w:szCs w:val="24"/>
        </w:rPr>
        <w:drawing>
          <wp:inline distT="0" distB="0" distL="0" distR="0" wp14:anchorId="19725A14" wp14:editId="798BAB5C">
            <wp:extent cx="5486400" cy="2903220"/>
            <wp:effectExtent l="0" t="0" r="0" b="0"/>
            <wp:docPr id="6471750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5081" name="Picture 1" descr="A screenshot of a computer screen&#10;&#10;AI-generated content may be incorrect."/>
                    <pic:cNvPicPr/>
                  </pic:nvPicPr>
                  <pic:blipFill>
                    <a:blip r:embed="rId13"/>
                    <a:stretch>
                      <a:fillRect/>
                    </a:stretch>
                  </pic:blipFill>
                  <pic:spPr>
                    <a:xfrm>
                      <a:off x="0" y="0"/>
                      <a:ext cx="5486400" cy="2903220"/>
                    </a:xfrm>
                    <a:prstGeom prst="rect">
                      <a:avLst/>
                    </a:prstGeom>
                  </pic:spPr>
                </pic:pic>
              </a:graphicData>
            </a:graphic>
          </wp:inline>
        </w:drawing>
      </w:r>
    </w:p>
    <w:p w14:paraId="51C87829" w14:textId="37E46FA2" w:rsidR="000910A7" w:rsidRDefault="000910A7" w:rsidP="00EC3EFD">
      <w:pPr>
        <w:spacing w:line="480" w:lineRule="auto"/>
        <w:rPr>
          <w:sz w:val="24"/>
          <w:szCs w:val="24"/>
        </w:rPr>
      </w:pPr>
      <w:r w:rsidRPr="00C75A22">
        <w:rPr>
          <w:sz w:val="24"/>
          <w:szCs w:val="24"/>
        </w:rPr>
        <w:t xml:space="preserve">- 2.a.2 Load the training data: </w:t>
      </w:r>
      <w:proofErr w:type="spellStart"/>
      <w:r w:rsidR="000E34F1" w:rsidRPr="000E34F1">
        <w:rPr>
          <w:sz w:val="24"/>
          <w:szCs w:val="24"/>
        </w:rPr>
        <w:t>train_df</w:t>
      </w:r>
      <w:proofErr w:type="spellEnd"/>
      <w:r w:rsidR="000E34F1" w:rsidRPr="000E34F1">
        <w:rPr>
          <w:sz w:val="24"/>
          <w:szCs w:val="24"/>
        </w:rPr>
        <w:t xml:space="preserve"> = </w:t>
      </w:r>
      <w:proofErr w:type="spellStart"/>
      <w:r w:rsidR="000E34F1" w:rsidRPr="000E34F1">
        <w:rPr>
          <w:sz w:val="24"/>
          <w:szCs w:val="24"/>
        </w:rPr>
        <w:t>spark.read.option</w:t>
      </w:r>
      <w:proofErr w:type="spellEnd"/>
      <w:r w:rsidR="000E34F1" w:rsidRPr="000E34F1">
        <w:rPr>
          <w:sz w:val="24"/>
          <w:szCs w:val="24"/>
        </w:rPr>
        <w:t>("header", True).csv("file:///home/cu/data/yelp_review_train.csv")</w:t>
      </w:r>
    </w:p>
    <w:p w14:paraId="05DF2DC1" w14:textId="5DEAE914" w:rsidR="006E1F8A" w:rsidRPr="00C75A22" w:rsidRDefault="006E1F8A" w:rsidP="00EC3EFD">
      <w:pPr>
        <w:spacing w:line="480" w:lineRule="auto"/>
        <w:rPr>
          <w:sz w:val="24"/>
          <w:szCs w:val="24"/>
        </w:rPr>
      </w:pPr>
      <w:r w:rsidRPr="00D843C3">
        <w:rPr>
          <w:sz w:val="24"/>
          <w:szCs w:val="24"/>
        </w:rPr>
        <w:drawing>
          <wp:inline distT="0" distB="0" distL="0" distR="0" wp14:anchorId="17FC854D" wp14:editId="3D56AB84">
            <wp:extent cx="5486400" cy="1763907"/>
            <wp:effectExtent l="0" t="0" r="0" b="8255"/>
            <wp:docPr id="911505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983" name="Picture 1" descr="A screenshot of a computer&#10;&#10;AI-generated content may be incorrect."/>
                    <pic:cNvPicPr/>
                  </pic:nvPicPr>
                  <pic:blipFill rotWithShape="1">
                    <a:blip r:embed="rId14"/>
                    <a:srcRect b="53888"/>
                    <a:stretch/>
                  </pic:blipFill>
                  <pic:spPr bwMode="auto">
                    <a:xfrm>
                      <a:off x="0" y="0"/>
                      <a:ext cx="5486400" cy="1763907"/>
                    </a:xfrm>
                    <a:prstGeom prst="rect">
                      <a:avLst/>
                    </a:prstGeom>
                    <a:ln>
                      <a:noFill/>
                    </a:ln>
                    <a:extLst>
                      <a:ext uri="{53640926-AAD7-44D8-BBD7-CCE9431645EC}">
                        <a14:shadowObscured xmlns:a14="http://schemas.microsoft.com/office/drawing/2010/main"/>
                      </a:ext>
                    </a:extLst>
                  </pic:spPr>
                </pic:pic>
              </a:graphicData>
            </a:graphic>
          </wp:inline>
        </w:drawing>
      </w:r>
    </w:p>
    <w:p w14:paraId="12B68D5F" w14:textId="211E625D" w:rsidR="000910A7" w:rsidRDefault="000910A7" w:rsidP="00EC3EFD">
      <w:pPr>
        <w:spacing w:line="480" w:lineRule="auto"/>
        <w:rPr>
          <w:sz w:val="24"/>
          <w:szCs w:val="24"/>
        </w:rPr>
      </w:pPr>
      <w:r w:rsidRPr="00C75A22">
        <w:rPr>
          <w:sz w:val="24"/>
          <w:szCs w:val="24"/>
        </w:rPr>
        <w:lastRenderedPageBreak/>
        <w:t xml:space="preserve">- 2.b.1 Load the test data: </w:t>
      </w:r>
      <w:proofErr w:type="spellStart"/>
      <w:r w:rsidR="001C61BE" w:rsidRPr="001C61BE">
        <w:rPr>
          <w:sz w:val="24"/>
          <w:szCs w:val="24"/>
        </w:rPr>
        <w:t>test_df</w:t>
      </w:r>
      <w:proofErr w:type="spellEnd"/>
      <w:r w:rsidR="001C61BE" w:rsidRPr="001C61BE">
        <w:rPr>
          <w:sz w:val="24"/>
          <w:szCs w:val="24"/>
        </w:rPr>
        <w:t xml:space="preserve"> = </w:t>
      </w:r>
      <w:proofErr w:type="spellStart"/>
      <w:r w:rsidR="001C61BE" w:rsidRPr="001C61BE">
        <w:rPr>
          <w:sz w:val="24"/>
          <w:szCs w:val="24"/>
        </w:rPr>
        <w:t>spark.read.option</w:t>
      </w:r>
      <w:proofErr w:type="spellEnd"/>
      <w:r w:rsidR="001C61BE" w:rsidRPr="001C61BE">
        <w:rPr>
          <w:sz w:val="24"/>
          <w:szCs w:val="24"/>
        </w:rPr>
        <w:t>("header", True).csv("file:///home/cu/data/yelp_review_test.csv")</w:t>
      </w:r>
    </w:p>
    <w:p w14:paraId="005A2C23" w14:textId="14A10141" w:rsidR="000910A7" w:rsidRPr="00C75A22" w:rsidRDefault="006E1F8A" w:rsidP="00EC3EFD">
      <w:pPr>
        <w:spacing w:line="480" w:lineRule="auto"/>
        <w:rPr>
          <w:sz w:val="24"/>
          <w:szCs w:val="24"/>
        </w:rPr>
      </w:pPr>
      <w:r w:rsidRPr="00D843C3">
        <w:rPr>
          <w:sz w:val="24"/>
          <w:szCs w:val="24"/>
        </w:rPr>
        <w:drawing>
          <wp:inline distT="0" distB="0" distL="0" distR="0" wp14:anchorId="6347DDEE" wp14:editId="3729D488">
            <wp:extent cx="5486400" cy="2073132"/>
            <wp:effectExtent l="0" t="0" r="0" b="3810"/>
            <wp:docPr id="911894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983" name="Picture 1" descr="A screenshot of a computer&#10;&#10;AI-generated content may be incorrect."/>
                    <pic:cNvPicPr/>
                  </pic:nvPicPr>
                  <pic:blipFill rotWithShape="1">
                    <a:blip r:embed="rId14"/>
                    <a:srcRect t="45804"/>
                    <a:stretch/>
                  </pic:blipFill>
                  <pic:spPr bwMode="auto">
                    <a:xfrm>
                      <a:off x="0" y="0"/>
                      <a:ext cx="5486400" cy="2073132"/>
                    </a:xfrm>
                    <a:prstGeom prst="rect">
                      <a:avLst/>
                    </a:prstGeom>
                    <a:ln>
                      <a:noFill/>
                    </a:ln>
                    <a:extLst>
                      <a:ext uri="{53640926-AAD7-44D8-BBD7-CCE9431645EC}">
                        <a14:shadowObscured xmlns:a14="http://schemas.microsoft.com/office/drawing/2010/main"/>
                      </a:ext>
                    </a:extLst>
                  </pic:spPr>
                </pic:pic>
              </a:graphicData>
            </a:graphic>
          </wp:inline>
        </w:drawing>
      </w:r>
    </w:p>
    <w:p w14:paraId="1E5BFE27" w14:textId="77777777" w:rsidR="000910A7" w:rsidRPr="00C75A22" w:rsidRDefault="000910A7" w:rsidP="00EC3EFD">
      <w:pPr>
        <w:spacing w:line="480" w:lineRule="auto"/>
        <w:rPr>
          <w:sz w:val="24"/>
          <w:szCs w:val="24"/>
        </w:rPr>
      </w:pPr>
      <w:r w:rsidRPr="00C75A22">
        <w:rPr>
          <w:sz w:val="24"/>
          <w:szCs w:val="24"/>
        </w:rPr>
        <w:t>3. Preprocessing Pipeline</w:t>
      </w:r>
    </w:p>
    <w:p w14:paraId="4A31E3ED" w14:textId="77777777" w:rsidR="000910A7" w:rsidRPr="00C75A22" w:rsidRDefault="000910A7" w:rsidP="00EC3EFD">
      <w:pPr>
        <w:spacing w:line="480" w:lineRule="auto"/>
        <w:rPr>
          <w:sz w:val="24"/>
          <w:szCs w:val="24"/>
        </w:rPr>
      </w:pPr>
      <w:r w:rsidRPr="00C75A22">
        <w:rPr>
          <w:sz w:val="24"/>
          <w:szCs w:val="24"/>
        </w:rPr>
        <w:t xml:space="preserve">To process the raw text into a machine-readable format, a sequence of Spark </w:t>
      </w:r>
      <w:proofErr w:type="spellStart"/>
      <w:r w:rsidRPr="00C75A22">
        <w:rPr>
          <w:sz w:val="24"/>
          <w:szCs w:val="24"/>
        </w:rPr>
        <w:t>MLlib</w:t>
      </w:r>
      <w:proofErr w:type="spellEnd"/>
      <w:r w:rsidRPr="00C75A22">
        <w:rPr>
          <w:sz w:val="24"/>
          <w:szCs w:val="24"/>
        </w:rPr>
        <w:t xml:space="preserve"> transformers was applied. First, the Tokenizer was used to split the review text into words, followed by </w:t>
      </w:r>
      <w:proofErr w:type="spellStart"/>
      <w:r w:rsidRPr="00C75A22">
        <w:rPr>
          <w:sz w:val="24"/>
          <w:szCs w:val="24"/>
        </w:rPr>
        <w:t>StopWordsRemover</w:t>
      </w:r>
      <w:proofErr w:type="spellEnd"/>
      <w:r w:rsidRPr="00C75A22">
        <w:rPr>
          <w:sz w:val="24"/>
          <w:szCs w:val="24"/>
        </w:rPr>
        <w:t xml:space="preserve"> to eliminate common words with little semantic value. These tokens were then passed through </w:t>
      </w:r>
      <w:proofErr w:type="spellStart"/>
      <w:r w:rsidRPr="00C75A22">
        <w:rPr>
          <w:sz w:val="24"/>
          <w:szCs w:val="24"/>
        </w:rPr>
        <w:t>HashingTF</w:t>
      </w:r>
      <w:proofErr w:type="spellEnd"/>
      <w:r w:rsidRPr="00C75A22">
        <w:rPr>
          <w:sz w:val="24"/>
          <w:szCs w:val="24"/>
        </w:rPr>
        <w:t xml:space="preserve"> to compute term frequency vectors, and IDF was applied to scale them based on their global importance. The labels were encoded using </w:t>
      </w:r>
      <w:proofErr w:type="spellStart"/>
      <w:r w:rsidRPr="00C75A22">
        <w:rPr>
          <w:sz w:val="24"/>
          <w:szCs w:val="24"/>
        </w:rPr>
        <w:t>StringIndexer</w:t>
      </w:r>
      <w:proofErr w:type="spellEnd"/>
      <w:r w:rsidRPr="00C75A22">
        <w:rPr>
          <w:sz w:val="24"/>
          <w:szCs w:val="24"/>
        </w:rPr>
        <w:t>. All these stages were combined into a single Pipeline object, which was later used to fit and transform the data consistently.</w:t>
      </w:r>
    </w:p>
    <w:p w14:paraId="7701E771" w14:textId="77777777" w:rsidR="000910A7" w:rsidRPr="00C75A22" w:rsidRDefault="000910A7" w:rsidP="00EC3EFD">
      <w:pPr>
        <w:spacing w:line="480" w:lineRule="auto"/>
        <w:rPr>
          <w:sz w:val="24"/>
          <w:szCs w:val="24"/>
        </w:rPr>
      </w:pPr>
    </w:p>
    <w:p w14:paraId="1F18CCEB" w14:textId="77777777" w:rsidR="000910A7" w:rsidRDefault="000910A7" w:rsidP="00EC3EFD">
      <w:pPr>
        <w:spacing w:line="480" w:lineRule="auto"/>
        <w:rPr>
          <w:sz w:val="24"/>
          <w:szCs w:val="24"/>
        </w:rPr>
      </w:pPr>
      <w:r w:rsidRPr="00C75A22">
        <w:rPr>
          <w:sz w:val="24"/>
          <w:szCs w:val="24"/>
        </w:rPr>
        <w:t>- 3.a.1 Tokenize the review text using Tokenizer.</w:t>
      </w:r>
    </w:p>
    <w:tbl>
      <w:tblPr>
        <w:tblStyle w:val="TableGrid"/>
        <w:tblW w:w="0" w:type="auto"/>
        <w:tblLook w:val="04A0" w:firstRow="1" w:lastRow="0" w:firstColumn="1" w:lastColumn="0" w:noHBand="0" w:noVBand="1"/>
      </w:tblPr>
      <w:tblGrid>
        <w:gridCol w:w="8856"/>
      </w:tblGrid>
      <w:tr w:rsidR="0014617E" w14:paraId="50312CE7" w14:textId="77777777" w:rsidTr="0014617E">
        <w:tc>
          <w:tcPr>
            <w:tcW w:w="8856" w:type="dxa"/>
          </w:tcPr>
          <w:p w14:paraId="50365A40" w14:textId="008F6E48" w:rsidR="0014617E" w:rsidRDefault="0014617E" w:rsidP="00EC3EFD">
            <w:pPr>
              <w:spacing w:line="480" w:lineRule="auto"/>
              <w:rPr>
                <w:sz w:val="24"/>
                <w:szCs w:val="24"/>
              </w:rPr>
            </w:pPr>
            <w:proofErr w:type="spellStart"/>
            <w:r w:rsidRPr="0014617E">
              <w:rPr>
                <w:sz w:val="24"/>
                <w:szCs w:val="24"/>
              </w:rPr>
              <w:t>train_df.columns</w:t>
            </w:r>
            <w:proofErr w:type="spellEnd"/>
          </w:p>
        </w:tc>
      </w:tr>
    </w:tbl>
    <w:p w14:paraId="4FF33C7D" w14:textId="77777777" w:rsidR="0014617E" w:rsidRDefault="0014617E" w:rsidP="00EC3EFD">
      <w:pPr>
        <w:spacing w:line="480" w:lineRule="auto"/>
        <w:rPr>
          <w:sz w:val="24"/>
          <w:szCs w:val="24"/>
        </w:rPr>
      </w:pPr>
    </w:p>
    <w:tbl>
      <w:tblPr>
        <w:tblStyle w:val="TableGrid"/>
        <w:tblW w:w="0" w:type="auto"/>
        <w:tblLook w:val="04A0" w:firstRow="1" w:lastRow="0" w:firstColumn="1" w:lastColumn="0" w:noHBand="0" w:noVBand="1"/>
      </w:tblPr>
      <w:tblGrid>
        <w:gridCol w:w="8856"/>
      </w:tblGrid>
      <w:tr w:rsidR="0014617E" w14:paraId="097E6052" w14:textId="77777777" w:rsidTr="0014617E">
        <w:tc>
          <w:tcPr>
            <w:tcW w:w="8856" w:type="dxa"/>
          </w:tcPr>
          <w:p w14:paraId="561C63DF" w14:textId="01FA589C" w:rsidR="0014617E" w:rsidRPr="0014617E" w:rsidRDefault="0014617E" w:rsidP="0014617E">
            <w:pPr>
              <w:spacing w:line="480" w:lineRule="auto"/>
              <w:rPr>
                <w:sz w:val="24"/>
                <w:szCs w:val="24"/>
              </w:rPr>
            </w:pPr>
            <w:r w:rsidRPr="0014617E">
              <w:rPr>
                <w:sz w:val="24"/>
                <w:szCs w:val="24"/>
              </w:rPr>
              <w:lastRenderedPageBreak/>
              <w:t xml:space="preserve">from </w:t>
            </w:r>
            <w:proofErr w:type="spellStart"/>
            <w:r w:rsidRPr="0014617E">
              <w:rPr>
                <w:sz w:val="24"/>
                <w:szCs w:val="24"/>
              </w:rPr>
              <w:t>pyspark.ml.feature</w:t>
            </w:r>
            <w:proofErr w:type="spellEnd"/>
            <w:r w:rsidRPr="0014617E">
              <w:rPr>
                <w:sz w:val="24"/>
                <w:szCs w:val="24"/>
              </w:rPr>
              <w:t xml:space="preserve"> import Tokenizer</w:t>
            </w:r>
          </w:p>
          <w:p w14:paraId="1A303FE6" w14:textId="77777777" w:rsidR="0014617E" w:rsidRPr="0014617E" w:rsidRDefault="0014617E" w:rsidP="0014617E">
            <w:pPr>
              <w:spacing w:line="480" w:lineRule="auto"/>
              <w:rPr>
                <w:sz w:val="24"/>
                <w:szCs w:val="24"/>
              </w:rPr>
            </w:pPr>
            <w:r w:rsidRPr="0014617E">
              <w:rPr>
                <w:sz w:val="24"/>
                <w:szCs w:val="24"/>
              </w:rPr>
              <w:t>tokenizer = Tokenizer(</w:t>
            </w:r>
            <w:proofErr w:type="spellStart"/>
            <w:r w:rsidRPr="0014617E">
              <w:rPr>
                <w:sz w:val="24"/>
                <w:szCs w:val="24"/>
              </w:rPr>
              <w:t>inputCol</w:t>
            </w:r>
            <w:proofErr w:type="spellEnd"/>
            <w:r w:rsidRPr="0014617E">
              <w:rPr>
                <w:sz w:val="24"/>
                <w:szCs w:val="24"/>
              </w:rPr>
              <w:t xml:space="preserve">="text", </w:t>
            </w:r>
            <w:proofErr w:type="spellStart"/>
            <w:r w:rsidRPr="0014617E">
              <w:rPr>
                <w:sz w:val="24"/>
                <w:szCs w:val="24"/>
              </w:rPr>
              <w:t>outputCol</w:t>
            </w:r>
            <w:proofErr w:type="spellEnd"/>
            <w:r w:rsidRPr="0014617E">
              <w:rPr>
                <w:sz w:val="24"/>
                <w:szCs w:val="24"/>
              </w:rPr>
              <w:t>="words")</w:t>
            </w:r>
          </w:p>
          <w:p w14:paraId="2E63D323" w14:textId="47022D82" w:rsidR="0014617E" w:rsidRPr="0014617E" w:rsidRDefault="0014617E" w:rsidP="0014617E">
            <w:pPr>
              <w:spacing w:line="480" w:lineRule="auto"/>
              <w:rPr>
                <w:sz w:val="24"/>
                <w:szCs w:val="24"/>
              </w:rPr>
            </w:pPr>
            <w:proofErr w:type="spellStart"/>
            <w:r w:rsidRPr="0014617E">
              <w:rPr>
                <w:sz w:val="24"/>
                <w:szCs w:val="24"/>
              </w:rPr>
              <w:t>tokenized_df</w:t>
            </w:r>
            <w:proofErr w:type="spellEnd"/>
            <w:r w:rsidRPr="0014617E">
              <w:rPr>
                <w:sz w:val="24"/>
                <w:szCs w:val="24"/>
              </w:rPr>
              <w:t xml:space="preserve"> = </w:t>
            </w:r>
            <w:proofErr w:type="spellStart"/>
            <w:r w:rsidRPr="0014617E">
              <w:rPr>
                <w:sz w:val="24"/>
                <w:szCs w:val="24"/>
              </w:rPr>
              <w:t>tokenizer.transform</w:t>
            </w:r>
            <w:proofErr w:type="spellEnd"/>
            <w:r w:rsidRPr="0014617E">
              <w:rPr>
                <w:sz w:val="24"/>
                <w:szCs w:val="24"/>
              </w:rPr>
              <w:t>(</w:t>
            </w:r>
            <w:proofErr w:type="spellStart"/>
            <w:r w:rsidRPr="0014617E">
              <w:rPr>
                <w:sz w:val="24"/>
                <w:szCs w:val="24"/>
              </w:rPr>
              <w:t>train_df</w:t>
            </w:r>
            <w:proofErr w:type="spellEnd"/>
            <w:r w:rsidRPr="0014617E">
              <w:rPr>
                <w:sz w:val="24"/>
                <w:szCs w:val="24"/>
              </w:rPr>
              <w:t>)</w:t>
            </w:r>
          </w:p>
          <w:p w14:paraId="0226119D" w14:textId="46A7A1CF" w:rsidR="0014617E" w:rsidRDefault="0014617E" w:rsidP="0014617E">
            <w:pPr>
              <w:spacing w:line="480" w:lineRule="auto"/>
              <w:rPr>
                <w:sz w:val="24"/>
                <w:szCs w:val="24"/>
              </w:rPr>
            </w:pPr>
            <w:proofErr w:type="spellStart"/>
            <w:r w:rsidRPr="0014617E">
              <w:rPr>
                <w:sz w:val="24"/>
                <w:szCs w:val="24"/>
              </w:rPr>
              <w:t>tokenized_df.select</w:t>
            </w:r>
            <w:proofErr w:type="spellEnd"/>
            <w:r w:rsidRPr="0014617E">
              <w:rPr>
                <w:sz w:val="24"/>
                <w:szCs w:val="24"/>
              </w:rPr>
              <w:t>("text", "words").show(5, truncate=False)</w:t>
            </w:r>
          </w:p>
        </w:tc>
      </w:tr>
    </w:tbl>
    <w:p w14:paraId="38B0DCD1" w14:textId="77777777" w:rsidR="0014617E" w:rsidRDefault="0014617E" w:rsidP="00EC3EFD">
      <w:pPr>
        <w:spacing w:line="480" w:lineRule="auto"/>
        <w:rPr>
          <w:sz w:val="24"/>
          <w:szCs w:val="24"/>
        </w:rPr>
      </w:pPr>
    </w:p>
    <w:p w14:paraId="2F268A56" w14:textId="4C5551D7" w:rsidR="005268B1" w:rsidRDefault="005268B1" w:rsidP="00EC3EFD">
      <w:pPr>
        <w:spacing w:line="480" w:lineRule="auto"/>
        <w:rPr>
          <w:sz w:val="24"/>
          <w:szCs w:val="24"/>
        </w:rPr>
      </w:pPr>
      <w:r w:rsidRPr="005268B1">
        <w:rPr>
          <w:sz w:val="24"/>
          <w:szCs w:val="24"/>
        </w:rPr>
        <w:drawing>
          <wp:inline distT="0" distB="0" distL="0" distR="0" wp14:anchorId="00318970" wp14:editId="025858B4">
            <wp:extent cx="5486400" cy="1767840"/>
            <wp:effectExtent l="0" t="0" r="0" b="3810"/>
            <wp:docPr id="14702254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25404" name="Picture 1" descr="A screenshot of a computer program&#10;&#10;AI-generated content may be incorrect."/>
                    <pic:cNvPicPr/>
                  </pic:nvPicPr>
                  <pic:blipFill>
                    <a:blip r:embed="rId15"/>
                    <a:stretch>
                      <a:fillRect/>
                    </a:stretch>
                  </pic:blipFill>
                  <pic:spPr>
                    <a:xfrm>
                      <a:off x="0" y="0"/>
                      <a:ext cx="5486400" cy="1767840"/>
                    </a:xfrm>
                    <a:prstGeom prst="rect">
                      <a:avLst/>
                    </a:prstGeom>
                  </pic:spPr>
                </pic:pic>
              </a:graphicData>
            </a:graphic>
          </wp:inline>
        </w:drawing>
      </w:r>
    </w:p>
    <w:p w14:paraId="783AB976" w14:textId="4A88C902" w:rsidR="005268B1" w:rsidRPr="00C75A22" w:rsidRDefault="005268B1" w:rsidP="00EC3EFD">
      <w:pPr>
        <w:spacing w:line="480" w:lineRule="auto"/>
        <w:rPr>
          <w:sz w:val="24"/>
          <w:szCs w:val="24"/>
        </w:rPr>
      </w:pPr>
      <w:r w:rsidRPr="005268B1">
        <w:rPr>
          <w:sz w:val="24"/>
          <w:szCs w:val="24"/>
        </w:rPr>
        <w:drawing>
          <wp:inline distT="0" distB="0" distL="0" distR="0" wp14:anchorId="7C943AD9" wp14:editId="5006CBED">
            <wp:extent cx="5486400" cy="1116330"/>
            <wp:effectExtent l="0" t="0" r="0" b="7620"/>
            <wp:docPr id="226801773"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1773" name="Picture 1" descr="A black background with white lines&#10;&#10;AI-generated content may be incorrect."/>
                    <pic:cNvPicPr/>
                  </pic:nvPicPr>
                  <pic:blipFill>
                    <a:blip r:embed="rId16"/>
                    <a:stretch>
                      <a:fillRect/>
                    </a:stretch>
                  </pic:blipFill>
                  <pic:spPr>
                    <a:xfrm>
                      <a:off x="0" y="0"/>
                      <a:ext cx="5486400" cy="1116330"/>
                    </a:xfrm>
                    <a:prstGeom prst="rect">
                      <a:avLst/>
                    </a:prstGeom>
                  </pic:spPr>
                </pic:pic>
              </a:graphicData>
            </a:graphic>
          </wp:inline>
        </w:drawing>
      </w:r>
    </w:p>
    <w:p w14:paraId="157A1862" w14:textId="77777777" w:rsidR="000910A7" w:rsidRDefault="000910A7" w:rsidP="00EC3EFD">
      <w:pPr>
        <w:spacing w:line="480" w:lineRule="auto"/>
        <w:rPr>
          <w:sz w:val="24"/>
          <w:szCs w:val="24"/>
        </w:rPr>
      </w:pPr>
      <w:r w:rsidRPr="00C75A22">
        <w:rPr>
          <w:sz w:val="24"/>
          <w:szCs w:val="24"/>
        </w:rPr>
        <w:t xml:space="preserve">- 3.a.2 Remove </w:t>
      </w:r>
      <w:proofErr w:type="spellStart"/>
      <w:r w:rsidRPr="00C75A22">
        <w:rPr>
          <w:sz w:val="24"/>
          <w:szCs w:val="24"/>
        </w:rPr>
        <w:t>stopwords</w:t>
      </w:r>
      <w:proofErr w:type="spellEnd"/>
      <w:r w:rsidRPr="00C75A22">
        <w:rPr>
          <w:sz w:val="24"/>
          <w:szCs w:val="24"/>
        </w:rPr>
        <w:t xml:space="preserve"> using </w:t>
      </w:r>
      <w:proofErr w:type="spellStart"/>
      <w:r w:rsidRPr="00C75A22">
        <w:rPr>
          <w:sz w:val="24"/>
          <w:szCs w:val="24"/>
        </w:rPr>
        <w:t>StopWordsRemover</w:t>
      </w:r>
      <w:proofErr w:type="spellEnd"/>
      <w:r w:rsidRPr="00C75A22">
        <w:rPr>
          <w:sz w:val="24"/>
          <w:szCs w:val="24"/>
        </w:rPr>
        <w:t>.</w:t>
      </w:r>
    </w:p>
    <w:tbl>
      <w:tblPr>
        <w:tblStyle w:val="TableGrid"/>
        <w:tblW w:w="0" w:type="auto"/>
        <w:tblLook w:val="04A0" w:firstRow="1" w:lastRow="0" w:firstColumn="1" w:lastColumn="0" w:noHBand="0" w:noVBand="1"/>
      </w:tblPr>
      <w:tblGrid>
        <w:gridCol w:w="8856"/>
      </w:tblGrid>
      <w:tr w:rsidR="003528E8" w14:paraId="379C9D6B" w14:textId="77777777" w:rsidTr="003528E8">
        <w:tc>
          <w:tcPr>
            <w:tcW w:w="8856" w:type="dxa"/>
          </w:tcPr>
          <w:p w14:paraId="5B7ADCA1" w14:textId="2BC9AA1F" w:rsidR="003528E8" w:rsidRDefault="003528E8" w:rsidP="003528E8">
            <w:pPr>
              <w:spacing w:line="480" w:lineRule="auto"/>
              <w:rPr>
                <w:sz w:val="24"/>
                <w:szCs w:val="24"/>
              </w:rPr>
            </w:pPr>
            <w:r w:rsidRPr="003528E8">
              <w:rPr>
                <w:sz w:val="24"/>
                <w:szCs w:val="24"/>
              </w:rPr>
              <w:t xml:space="preserve">from </w:t>
            </w:r>
            <w:proofErr w:type="spellStart"/>
            <w:r w:rsidRPr="003528E8">
              <w:rPr>
                <w:sz w:val="24"/>
                <w:szCs w:val="24"/>
              </w:rPr>
              <w:t>pyspark.ml.feature</w:t>
            </w:r>
            <w:proofErr w:type="spellEnd"/>
            <w:r w:rsidRPr="003528E8">
              <w:rPr>
                <w:sz w:val="24"/>
                <w:szCs w:val="24"/>
              </w:rPr>
              <w:t xml:space="preserve"> import </w:t>
            </w:r>
            <w:proofErr w:type="spellStart"/>
            <w:r w:rsidRPr="003528E8">
              <w:rPr>
                <w:sz w:val="24"/>
                <w:szCs w:val="24"/>
              </w:rPr>
              <w:t>StopWordsRemover</w:t>
            </w:r>
            <w:proofErr w:type="spellEnd"/>
          </w:p>
          <w:p w14:paraId="22499DB0" w14:textId="77777777" w:rsidR="000B41D5" w:rsidRPr="003528E8" w:rsidRDefault="000B41D5" w:rsidP="003528E8">
            <w:pPr>
              <w:spacing w:line="480" w:lineRule="auto"/>
              <w:rPr>
                <w:sz w:val="24"/>
                <w:szCs w:val="24"/>
              </w:rPr>
            </w:pPr>
          </w:p>
          <w:p w14:paraId="136EFBE9" w14:textId="77777777" w:rsidR="003528E8" w:rsidRPr="003528E8" w:rsidRDefault="003528E8" w:rsidP="003528E8">
            <w:pPr>
              <w:spacing w:line="480" w:lineRule="auto"/>
              <w:rPr>
                <w:sz w:val="24"/>
                <w:szCs w:val="24"/>
              </w:rPr>
            </w:pPr>
            <w:r w:rsidRPr="003528E8">
              <w:rPr>
                <w:sz w:val="24"/>
                <w:szCs w:val="24"/>
              </w:rPr>
              <w:t xml:space="preserve">remover = </w:t>
            </w:r>
            <w:proofErr w:type="spellStart"/>
            <w:r w:rsidRPr="003528E8">
              <w:rPr>
                <w:sz w:val="24"/>
                <w:szCs w:val="24"/>
              </w:rPr>
              <w:t>StopWordsRemover</w:t>
            </w:r>
            <w:proofErr w:type="spellEnd"/>
            <w:r w:rsidRPr="003528E8">
              <w:rPr>
                <w:sz w:val="24"/>
                <w:szCs w:val="24"/>
              </w:rPr>
              <w:t>(</w:t>
            </w:r>
            <w:proofErr w:type="spellStart"/>
            <w:r w:rsidRPr="003528E8">
              <w:rPr>
                <w:sz w:val="24"/>
                <w:szCs w:val="24"/>
              </w:rPr>
              <w:t>inputCol</w:t>
            </w:r>
            <w:proofErr w:type="spellEnd"/>
            <w:r w:rsidRPr="003528E8">
              <w:rPr>
                <w:sz w:val="24"/>
                <w:szCs w:val="24"/>
              </w:rPr>
              <w:t xml:space="preserve">="words", </w:t>
            </w:r>
            <w:proofErr w:type="spellStart"/>
            <w:r w:rsidRPr="003528E8">
              <w:rPr>
                <w:sz w:val="24"/>
                <w:szCs w:val="24"/>
              </w:rPr>
              <w:t>outputCol</w:t>
            </w:r>
            <w:proofErr w:type="spellEnd"/>
            <w:r w:rsidRPr="003528E8">
              <w:rPr>
                <w:sz w:val="24"/>
                <w:szCs w:val="24"/>
              </w:rPr>
              <w:t>="</w:t>
            </w:r>
            <w:proofErr w:type="spellStart"/>
            <w:r w:rsidRPr="003528E8">
              <w:rPr>
                <w:sz w:val="24"/>
                <w:szCs w:val="24"/>
              </w:rPr>
              <w:t>filtered_words</w:t>
            </w:r>
            <w:proofErr w:type="spellEnd"/>
            <w:r w:rsidRPr="003528E8">
              <w:rPr>
                <w:sz w:val="24"/>
                <w:szCs w:val="24"/>
              </w:rPr>
              <w:t>")</w:t>
            </w:r>
          </w:p>
          <w:p w14:paraId="23C2D0F2" w14:textId="77777777" w:rsidR="003528E8" w:rsidRPr="003528E8" w:rsidRDefault="003528E8" w:rsidP="003528E8">
            <w:pPr>
              <w:spacing w:line="480" w:lineRule="auto"/>
              <w:rPr>
                <w:sz w:val="24"/>
                <w:szCs w:val="24"/>
              </w:rPr>
            </w:pPr>
            <w:proofErr w:type="spellStart"/>
            <w:r w:rsidRPr="003528E8">
              <w:rPr>
                <w:sz w:val="24"/>
                <w:szCs w:val="24"/>
              </w:rPr>
              <w:t>filtered_df</w:t>
            </w:r>
            <w:proofErr w:type="spellEnd"/>
            <w:r w:rsidRPr="003528E8">
              <w:rPr>
                <w:sz w:val="24"/>
                <w:szCs w:val="24"/>
              </w:rPr>
              <w:t xml:space="preserve"> = </w:t>
            </w:r>
            <w:proofErr w:type="spellStart"/>
            <w:r w:rsidRPr="003528E8">
              <w:rPr>
                <w:sz w:val="24"/>
                <w:szCs w:val="24"/>
              </w:rPr>
              <w:t>remover.transform</w:t>
            </w:r>
            <w:proofErr w:type="spellEnd"/>
            <w:r w:rsidRPr="003528E8">
              <w:rPr>
                <w:sz w:val="24"/>
                <w:szCs w:val="24"/>
              </w:rPr>
              <w:t>(</w:t>
            </w:r>
            <w:proofErr w:type="spellStart"/>
            <w:r w:rsidRPr="003528E8">
              <w:rPr>
                <w:sz w:val="24"/>
                <w:szCs w:val="24"/>
              </w:rPr>
              <w:t>tokenized_df</w:t>
            </w:r>
            <w:proofErr w:type="spellEnd"/>
            <w:r w:rsidRPr="003528E8">
              <w:rPr>
                <w:sz w:val="24"/>
                <w:szCs w:val="24"/>
              </w:rPr>
              <w:t>)</w:t>
            </w:r>
          </w:p>
          <w:p w14:paraId="03D68958" w14:textId="77777777" w:rsidR="003528E8" w:rsidRPr="003528E8" w:rsidRDefault="003528E8" w:rsidP="003528E8">
            <w:pPr>
              <w:spacing w:line="480" w:lineRule="auto"/>
              <w:rPr>
                <w:sz w:val="24"/>
                <w:szCs w:val="24"/>
              </w:rPr>
            </w:pPr>
          </w:p>
          <w:p w14:paraId="666479AC" w14:textId="585F95A3" w:rsidR="003528E8" w:rsidRDefault="003528E8" w:rsidP="003528E8">
            <w:pPr>
              <w:spacing w:line="480" w:lineRule="auto"/>
              <w:rPr>
                <w:sz w:val="24"/>
                <w:szCs w:val="24"/>
              </w:rPr>
            </w:pPr>
            <w:proofErr w:type="spellStart"/>
            <w:r w:rsidRPr="003528E8">
              <w:rPr>
                <w:sz w:val="24"/>
                <w:szCs w:val="24"/>
              </w:rPr>
              <w:t>filtered_df.select</w:t>
            </w:r>
            <w:proofErr w:type="spellEnd"/>
            <w:r w:rsidRPr="003528E8">
              <w:rPr>
                <w:sz w:val="24"/>
                <w:szCs w:val="24"/>
              </w:rPr>
              <w:t>("text", "words", "</w:t>
            </w:r>
            <w:proofErr w:type="spellStart"/>
            <w:r w:rsidRPr="003528E8">
              <w:rPr>
                <w:sz w:val="24"/>
                <w:szCs w:val="24"/>
              </w:rPr>
              <w:t>filtered_words</w:t>
            </w:r>
            <w:proofErr w:type="spellEnd"/>
            <w:r w:rsidRPr="003528E8">
              <w:rPr>
                <w:sz w:val="24"/>
                <w:szCs w:val="24"/>
              </w:rPr>
              <w:t>").show(5, truncate=False)</w:t>
            </w:r>
          </w:p>
        </w:tc>
      </w:tr>
    </w:tbl>
    <w:p w14:paraId="4387B033" w14:textId="77777777" w:rsidR="003528E8" w:rsidRDefault="003528E8" w:rsidP="00EC3EFD">
      <w:pPr>
        <w:spacing w:line="480" w:lineRule="auto"/>
        <w:rPr>
          <w:sz w:val="24"/>
          <w:szCs w:val="24"/>
        </w:rPr>
      </w:pPr>
    </w:p>
    <w:p w14:paraId="151F0545" w14:textId="72CD0AC7" w:rsidR="00F3789E" w:rsidRDefault="00F3789E" w:rsidP="00EC3EFD">
      <w:pPr>
        <w:spacing w:line="480" w:lineRule="auto"/>
        <w:rPr>
          <w:sz w:val="24"/>
          <w:szCs w:val="24"/>
        </w:rPr>
      </w:pPr>
      <w:r w:rsidRPr="00F3789E">
        <w:rPr>
          <w:sz w:val="24"/>
          <w:szCs w:val="24"/>
        </w:rPr>
        <w:lastRenderedPageBreak/>
        <w:drawing>
          <wp:inline distT="0" distB="0" distL="0" distR="0" wp14:anchorId="3F235DA4" wp14:editId="4BFF2F5A">
            <wp:extent cx="5486400" cy="1476375"/>
            <wp:effectExtent l="0" t="0" r="0" b="9525"/>
            <wp:docPr id="141291572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5726" name="Picture 1" descr="A computer screen with white text&#10;&#10;AI-generated content may be incorrect."/>
                    <pic:cNvPicPr/>
                  </pic:nvPicPr>
                  <pic:blipFill>
                    <a:blip r:embed="rId17"/>
                    <a:stretch>
                      <a:fillRect/>
                    </a:stretch>
                  </pic:blipFill>
                  <pic:spPr>
                    <a:xfrm>
                      <a:off x="0" y="0"/>
                      <a:ext cx="5486400" cy="1476375"/>
                    </a:xfrm>
                    <a:prstGeom prst="rect">
                      <a:avLst/>
                    </a:prstGeom>
                  </pic:spPr>
                </pic:pic>
              </a:graphicData>
            </a:graphic>
          </wp:inline>
        </w:drawing>
      </w:r>
    </w:p>
    <w:p w14:paraId="7E3AC1CD" w14:textId="5E49DF1A" w:rsidR="00F3789E" w:rsidRPr="00C75A22" w:rsidRDefault="00F3789E" w:rsidP="00EC3EFD">
      <w:pPr>
        <w:spacing w:line="480" w:lineRule="auto"/>
        <w:rPr>
          <w:sz w:val="24"/>
          <w:szCs w:val="24"/>
        </w:rPr>
      </w:pPr>
      <w:r w:rsidRPr="00F3789E">
        <w:rPr>
          <w:sz w:val="24"/>
          <w:szCs w:val="24"/>
        </w:rPr>
        <w:drawing>
          <wp:inline distT="0" distB="0" distL="0" distR="0" wp14:anchorId="5300C79A" wp14:editId="32AA1892">
            <wp:extent cx="5486400" cy="1603375"/>
            <wp:effectExtent l="0" t="0" r="0" b="0"/>
            <wp:docPr id="137041422"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422" name="Picture 1" descr="A black background with white lines&#10;&#10;AI-generated content may be incorrect."/>
                    <pic:cNvPicPr/>
                  </pic:nvPicPr>
                  <pic:blipFill>
                    <a:blip r:embed="rId18"/>
                    <a:stretch>
                      <a:fillRect/>
                    </a:stretch>
                  </pic:blipFill>
                  <pic:spPr>
                    <a:xfrm>
                      <a:off x="0" y="0"/>
                      <a:ext cx="5486400" cy="1603375"/>
                    </a:xfrm>
                    <a:prstGeom prst="rect">
                      <a:avLst/>
                    </a:prstGeom>
                  </pic:spPr>
                </pic:pic>
              </a:graphicData>
            </a:graphic>
          </wp:inline>
        </w:drawing>
      </w:r>
    </w:p>
    <w:p w14:paraId="0806263F" w14:textId="77777777" w:rsidR="000910A7" w:rsidRDefault="000910A7" w:rsidP="00EC3EFD">
      <w:pPr>
        <w:spacing w:line="480" w:lineRule="auto"/>
        <w:rPr>
          <w:sz w:val="24"/>
          <w:szCs w:val="24"/>
        </w:rPr>
      </w:pPr>
      <w:r w:rsidRPr="00C75A22">
        <w:rPr>
          <w:sz w:val="24"/>
          <w:szCs w:val="24"/>
        </w:rPr>
        <w:t xml:space="preserve">- 3.a.3 Compute term frequency using </w:t>
      </w:r>
      <w:proofErr w:type="spellStart"/>
      <w:r w:rsidRPr="00C75A22">
        <w:rPr>
          <w:sz w:val="24"/>
          <w:szCs w:val="24"/>
        </w:rPr>
        <w:t>HashingTF</w:t>
      </w:r>
      <w:proofErr w:type="spellEnd"/>
      <w:r w:rsidRPr="00C75A22">
        <w:rPr>
          <w:sz w:val="24"/>
          <w:szCs w:val="24"/>
        </w:rPr>
        <w:t>.</w:t>
      </w:r>
    </w:p>
    <w:tbl>
      <w:tblPr>
        <w:tblStyle w:val="TableGrid"/>
        <w:tblW w:w="0" w:type="auto"/>
        <w:tblLook w:val="04A0" w:firstRow="1" w:lastRow="0" w:firstColumn="1" w:lastColumn="0" w:noHBand="0" w:noVBand="1"/>
      </w:tblPr>
      <w:tblGrid>
        <w:gridCol w:w="8856"/>
      </w:tblGrid>
      <w:tr w:rsidR="00FE62E4" w14:paraId="13AA6E1C" w14:textId="77777777" w:rsidTr="00FE62E4">
        <w:tc>
          <w:tcPr>
            <w:tcW w:w="8856" w:type="dxa"/>
          </w:tcPr>
          <w:p w14:paraId="3299F2CA" w14:textId="77777777" w:rsidR="00FE62E4" w:rsidRPr="00FE62E4" w:rsidRDefault="00FE62E4" w:rsidP="00FE62E4">
            <w:pPr>
              <w:spacing w:line="480" w:lineRule="auto"/>
              <w:rPr>
                <w:sz w:val="24"/>
                <w:szCs w:val="24"/>
              </w:rPr>
            </w:pPr>
            <w:r w:rsidRPr="00FE62E4">
              <w:rPr>
                <w:sz w:val="24"/>
                <w:szCs w:val="24"/>
              </w:rPr>
              <w:t xml:space="preserve">from </w:t>
            </w:r>
            <w:proofErr w:type="spellStart"/>
            <w:r w:rsidRPr="00FE62E4">
              <w:rPr>
                <w:sz w:val="24"/>
                <w:szCs w:val="24"/>
              </w:rPr>
              <w:t>pyspark.ml.feature</w:t>
            </w:r>
            <w:proofErr w:type="spellEnd"/>
            <w:r w:rsidRPr="00FE62E4">
              <w:rPr>
                <w:sz w:val="24"/>
                <w:szCs w:val="24"/>
              </w:rPr>
              <w:t xml:space="preserve"> import </w:t>
            </w:r>
            <w:proofErr w:type="spellStart"/>
            <w:r w:rsidRPr="00FE62E4">
              <w:rPr>
                <w:sz w:val="24"/>
                <w:szCs w:val="24"/>
              </w:rPr>
              <w:t>HashingTF</w:t>
            </w:r>
            <w:proofErr w:type="spellEnd"/>
          </w:p>
          <w:p w14:paraId="5703F4EA" w14:textId="77777777" w:rsidR="00FE62E4" w:rsidRPr="00FE62E4" w:rsidRDefault="00FE62E4" w:rsidP="00FE62E4">
            <w:pPr>
              <w:spacing w:line="480" w:lineRule="auto"/>
              <w:rPr>
                <w:sz w:val="24"/>
                <w:szCs w:val="24"/>
              </w:rPr>
            </w:pPr>
          </w:p>
          <w:p w14:paraId="4DD7A46D" w14:textId="77777777" w:rsidR="00FE62E4" w:rsidRPr="00FE62E4" w:rsidRDefault="00FE62E4" w:rsidP="00FE62E4">
            <w:pPr>
              <w:spacing w:line="480" w:lineRule="auto"/>
              <w:rPr>
                <w:sz w:val="24"/>
                <w:szCs w:val="24"/>
              </w:rPr>
            </w:pPr>
            <w:proofErr w:type="spellStart"/>
            <w:r w:rsidRPr="00FE62E4">
              <w:rPr>
                <w:sz w:val="24"/>
                <w:szCs w:val="24"/>
              </w:rPr>
              <w:t>hashing_tf</w:t>
            </w:r>
            <w:proofErr w:type="spellEnd"/>
            <w:r w:rsidRPr="00FE62E4">
              <w:rPr>
                <w:sz w:val="24"/>
                <w:szCs w:val="24"/>
              </w:rPr>
              <w:t xml:space="preserve"> = </w:t>
            </w:r>
            <w:proofErr w:type="spellStart"/>
            <w:r w:rsidRPr="00FE62E4">
              <w:rPr>
                <w:sz w:val="24"/>
                <w:szCs w:val="24"/>
              </w:rPr>
              <w:t>HashingTF</w:t>
            </w:r>
            <w:proofErr w:type="spellEnd"/>
            <w:r w:rsidRPr="00FE62E4">
              <w:rPr>
                <w:sz w:val="24"/>
                <w:szCs w:val="24"/>
              </w:rPr>
              <w:t>(</w:t>
            </w:r>
            <w:proofErr w:type="spellStart"/>
            <w:r w:rsidRPr="00FE62E4">
              <w:rPr>
                <w:sz w:val="24"/>
                <w:szCs w:val="24"/>
              </w:rPr>
              <w:t>inputCol</w:t>
            </w:r>
            <w:proofErr w:type="spellEnd"/>
            <w:r w:rsidRPr="00FE62E4">
              <w:rPr>
                <w:sz w:val="24"/>
                <w:szCs w:val="24"/>
              </w:rPr>
              <w:t>="</w:t>
            </w:r>
            <w:proofErr w:type="spellStart"/>
            <w:r w:rsidRPr="00FE62E4">
              <w:rPr>
                <w:sz w:val="24"/>
                <w:szCs w:val="24"/>
              </w:rPr>
              <w:t>filtered_words</w:t>
            </w:r>
            <w:proofErr w:type="spellEnd"/>
            <w:r w:rsidRPr="00FE62E4">
              <w:rPr>
                <w:sz w:val="24"/>
                <w:szCs w:val="24"/>
              </w:rPr>
              <w:t xml:space="preserve">", </w:t>
            </w:r>
            <w:proofErr w:type="spellStart"/>
            <w:r w:rsidRPr="00FE62E4">
              <w:rPr>
                <w:sz w:val="24"/>
                <w:szCs w:val="24"/>
              </w:rPr>
              <w:t>outputCol</w:t>
            </w:r>
            <w:proofErr w:type="spellEnd"/>
            <w:r w:rsidRPr="00FE62E4">
              <w:rPr>
                <w:sz w:val="24"/>
                <w:szCs w:val="24"/>
              </w:rPr>
              <w:t>="</w:t>
            </w:r>
            <w:proofErr w:type="spellStart"/>
            <w:r w:rsidRPr="00FE62E4">
              <w:rPr>
                <w:sz w:val="24"/>
                <w:szCs w:val="24"/>
              </w:rPr>
              <w:t>raw_features</w:t>
            </w:r>
            <w:proofErr w:type="spellEnd"/>
            <w:r w:rsidRPr="00FE62E4">
              <w:rPr>
                <w:sz w:val="24"/>
                <w:szCs w:val="24"/>
              </w:rPr>
              <w:t xml:space="preserve">", </w:t>
            </w:r>
            <w:proofErr w:type="spellStart"/>
            <w:r w:rsidRPr="00FE62E4">
              <w:rPr>
                <w:sz w:val="24"/>
                <w:szCs w:val="24"/>
              </w:rPr>
              <w:t>numFeatures</w:t>
            </w:r>
            <w:proofErr w:type="spellEnd"/>
            <w:r w:rsidRPr="00FE62E4">
              <w:rPr>
                <w:sz w:val="24"/>
                <w:szCs w:val="24"/>
              </w:rPr>
              <w:t>=10000)</w:t>
            </w:r>
          </w:p>
          <w:p w14:paraId="64CBC742" w14:textId="77777777" w:rsidR="00FE62E4" w:rsidRPr="00FE62E4" w:rsidRDefault="00FE62E4" w:rsidP="00FE62E4">
            <w:pPr>
              <w:spacing w:line="480" w:lineRule="auto"/>
              <w:rPr>
                <w:sz w:val="24"/>
                <w:szCs w:val="24"/>
              </w:rPr>
            </w:pPr>
            <w:proofErr w:type="spellStart"/>
            <w:r w:rsidRPr="00FE62E4">
              <w:rPr>
                <w:sz w:val="24"/>
                <w:szCs w:val="24"/>
              </w:rPr>
              <w:t>featurized_df</w:t>
            </w:r>
            <w:proofErr w:type="spellEnd"/>
            <w:r w:rsidRPr="00FE62E4">
              <w:rPr>
                <w:sz w:val="24"/>
                <w:szCs w:val="24"/>
              </w:rPr>
              <w:t xml:space="preserve"> = </w:t>
            </w:r>
            <w:proofErr w:type="spellStart"/>
            <w:r w:rsidRPr="00FE62E4">
              <w:rPr>
                <w:sz w:val="24"/>
                <w:szCs w:val="24"/>
              </w:rPr>
              <w:t>hashing_tf.transform</w:t>
            </w:r>
            <w:proofErr w:type="spellEnd"/>
            <w:r w:rsidRPr="00FE62E4">
              <w:rPr>
                <w:sz w:val="24"/>
                <w:szCs w:val="24"/>
              </w:rPr>
              <w:t>(</w:t>
            </w:r>
            <w:proofErr w:type="spellStart"/>
            <w:r w:rsidRPr="00FE62E4">
              <w:rPr>
                <w:sz w:val="24"/>
                <w:szCs w:val="24"/>
              </w:rPr>
              <w:t>filtered_df</w:t>
            </w:r>
            <w:proofErr w:type="spellEnd"/>
            <w:r w:rsidRPr="00FE62E4">
              <w:rPr>
                <w:sz w:val="24"/>
                <w:szCs w:val="24"/>
              </w:rPr>
              <w:t>)</w:t>
            </w:r>
          </w:p>
          <w:p w14:paraId="78A80AC3" w14:textId="77777777" w:rsidR="00FE62E4" w:rsidRPr="00FE62E4" w:rsidRDefault="00FE62E4" w:rsidP="00FE62E4">
            <w:pPr>
              <w:spacing w:line="480" w:lineRule="auto"/>
              <w:rPr>
                <w:sz w:val="24"/>
                <w:szCs w:val="24"/>
              </w:rPr>
            </w:pPr>
          </w:p>
          <w:p w14:paraId="427B6A51" w14:textId="61B1C83C" w:rsidR="00FE62E4" w:rsidRDefault="00FE62E4" w:rsidP="00FE62E4">
            <w:pPr>
              <w:spacing w:line="480" w:lineRule="auto"/>
              <w:rPr>
                <w:sz w:val="24"/>
                <w:szCs w:val="24"/>
              </w:rPr>
            </w:pPr>
            <w:proofErr w:type="spellStart"/>
            <w:r w:rsidRPr="00FE62E4">
              <w:rPr>
                <w:sz w:val="24"/>
                <w:szCs w:val="24"/>
              </w:rPr>
              <w:t>featurized_df.select</w:t>
            </w:r>
            <w:proofErr w:type="spellEnd"/>
            <w:r w:rsidRPr="00FE62E4">
              <w:rPr>
                <w:sz w:val="24"/>
                <w:szCs w:val="24"/>
              </w:rPr>
              <w:t>("</w:t>
            </w:r>
            <w:proofErr w:type="spellStart"/>
            <w:r w:rsidRPr="00FE62E4">
              <w:rPr>
                <w:sz w:val="24"/>
                <w:szCs w:val="24"/>
              </w:rPr>
              <w:t>filtered_words</w:t>
            </w:r>
            <w:proofErr w:type="spellEnd"/>
            <w:r w:rsidRPr="00FE62E4">
              <w:rPr>
                <w:sz w:val="24"/>
                <w:szCs w:val="24"/>
              </w:rPr>
              <w:t>", "</w:t>
            </w:r>
            <w:proofErr w:type="spellStart"/>
            <w:r w:rsidRPr="00FE62E4">
              <w:rPr>
                <w:sz w:val="24"/>
                <w:szCs w:val="24"/>
              </w:rPr>
              <w:t>raw_features</w:t>
            </w:r>
            <w:proofErr w:type="spellEnd"/>
            <w:r w:rsidRPr="00FE62E4">
              <w:rPr>
                <w:sz w:val="24"/>
                <w:szCs w:val="24"/>
              </w:rPr>
              <w:t>").show(5, truncate=False)</w:t>
            </w:r>
          </w:p>
        </w:tc>
      </w:tr>
    </w:tbl>
    <w:p w14:paraId="7D664EDA" w14:textId="77777777" w:rsidR="00FE62E4" w:rsidRDefault="00FE62E4" w:rsidP="00EC3EFD">
      <w:pPr>
        <w:spacing w:line="480" w:lineRule="auto"/>
        <w:rPr>
          <w:sz w:val="24"/>
          <w:szCs w:val="24"/>
        </w:rPr>
      </w:pPr>
    </w:p>
    <w:p w14:paraId="554E197A" w14:textId="73403618" w:rsidR="000E107A" w:rsidRDefault="000E107A" w:rsidP="00EC3EFD">
      <w:pPr>
        <w:spacing w:line="480" w:lineRule="auto"/>
        <w:rPr>
          <w:sz w:val="24"/>
          <w:szCs w:val="24"/>
        </w:rPr>
      </w:pPr>
      <w:r w:rsidRPr="000E107A">
        <w:rPr>
          <w:sz w:val="24"/>
          <w:szCs w:val="24"/>
        </w:rPr>
        <w:lastRenderedPageBreak/>
        <w:drawing>
          <wp:inline distT="0" distB="0" distL="0" distR="0" wp14:anchorId="01683E1E" wp14:editId="75CFC318">
            <wp:extent cx="5486400" cy="1697990"/>
            <wp:effectExtent l="0" t="0" r="0" b="0"/>
            <wp:docPr id="316889467"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9467" name="Picture 1" descr="A black background with white lines&#10;&#10;AI-generated content may be incorrect."/>
                    <pic:cNvPicPr/>
                  </pic:nvPicPr>
                  <pic:blipFill>
                    <a:blip r:embed="rId19"/>
                    <a:stretch>
                      <a:fillRect/>
                    </a:stretch>
                  </pic:blipFill>
                  <pic:spPr>
                    <a:xfrm>
                      <a:off x="0" y="0"/>
                      <a:ext cx="5486400" cy="1697990"/>
                    </a:xfrm>
                    <a:prstGeom prst="rect">
                      <a:avLst/>
                    </a:prstGeom>
                  </pic:spPr>
                </pic:pic>
              </a:graphicData>
            </a:graphic>
          </wp:inline>
        </w:drawing>
      </w:r>
    </w:p>
    <w:p w14:paraId="457FD242" w14:textId="6E583D72" w:rsidR="000E107A" w:rsidRPr="00C75A22" w:rsidRDefault="000E107A" w:rsidP="00EC3EFD">
      <w:pPr>
        <w:spacing w:line="480" w:lineRule="auto"/>
        <w:rPr>
          <w:sz w:val="24"/>
          <w:szCs w:val="24"/>
        </w:rPr>
      </w:pPr>
      <w:r w:rsidRPr="000E107A">
        <w:rPr>
          <w:sz w:val="24"/>
          <w:szCs w:val="24"/>
        </w:rPr>
        <w:drawing>
          <wp:inline distT="0" distB="0" distL="0" distR="0" wp14:anchorId="4A3A1E3F" wp14:editId="548795E9">
            <wp:extent cx="5486400" cy="1986280"/>
            <wp:effectExtent l="0" t="0" r="0" b="0"/>
            <wp:docPr id="66171173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1734" name="Picture 1" descr="A black background with white lines&#10;&#10;AI-generated content may be incorrect."/>
                    <pic:cNvPicPr/>
                  </pic:nvPicPr>
                  <pic:blipFill>
                    <a:blip r:embed="rId20"/>
                    <a:stretch>
                      <a:fillRect/>
                    </a:stretch>
                  </pic:blipFill>
                  <pic:spPr>
                    <a:xfrm>
                      <a:off x="0" y="0"/>
                      <a:ext cx="5486400" cy="1986280"/>
                    </a:xfrm>
                    <a:prstGeom prst="rect">
                      <a:avLst/>
                    </a:prstGeom>
                  </pic:spPr>
                </pic:pic>
              </a:graphicData>
            </a:graphic>
          </wp:inline>
        </w:drawing>
      </w:r>
    </w:p>
    <w:p w14:paraId="6EF5ECAA" w14:textId="77777777" w:rsidR="000910A7" w:rsidRDefault="000910A7" w:rsidP="00EC3EFD">
      <w:pPr>
        <w:spacing w:line="480" w:lineRule="auto"/>
        <w:rPr>
          <w:sz w:val="24"/>
          <w:szCs w:val="24"/>
        </w:rPr>
      </w:pPr>
      <w:r w:rsidRPr="00C75A22">
        <w:rPr>
          <w:sz w:val="24"/>
          <w:szCs w:val="24"/>
        </w:rPr>
        <w:t>- 3.a.4 Apply IDF for scaling term importance.</w:t>
      </w:r>
    </w:p>
    <w:tbl>
      <w:tblPr>
        <w:tblStyle w:val="TableGrid"/>
        <w:tblW w:w="0" w:type="auto"/>
        <w:tblLook w:val="04A0" w:firstRow="1" w:lastRow="0" w:firstColumn="1" w:lastColumn="0" w:noHBand="0" w:noVBand="1"/>
      </w:tblPr>
      <w:tblGrid>
        <w:gridCol w:w="8856"/>
      </w:tblGrid>
      <w:tr w:rsidR="003774D7" w14:paraId="5AE23959" w14:textId="77777777" w:rsidTr="003774D7">
        <w:tc>
          <w:tcPr>
            <w:tcW w:w="8856" w:type="dxa"/>
          </w:tcPr>
          <w:p w14:paraId="103B7BC0" w14:textId="77777777" w:rsidR="003774D7" w:rsidRPr="003774D7" w:rsidRDefault="003774D7" w:rsidP="003774D7">
            <w:pPr>
              <w:spacing w:line="480" w:lineRule="auto"/>
              <w:rPr>
                <w:sz w:val="24"/>
                <w:szCs w:val="24"/>
              </w:rPr>
            </w:pPr>
            <w:r w:rsidRPr="003774D7">
              <w:rPr>
                <w:sz w:val="24"/>
                <w:szCs w:val="24"/>
              </w:rPr>
              <w:t xml:space="preserve">from </w:t>
            </w:r>
            <w:proofErr w:type="spellStart"/>
            <w:r w:rsidRPr="003774D7">
              <w:rPr>
                <w:sz w:val="24"/>
                <w:szCs w:val="24"/>
              </w:rPr>
              <w:t>pyspark.ml.feature</w:t>
            </w:r>
            <w:proofErr w:type="spellEnd"/>
            <w:r w:rsidRPr="003774D7">
              <w:rPr>
                <w:sz w:val="24"/>
                <w:szCs w:val="24"/>
              </w:rPr>
              <w:t xml:space="preserve"> import IDF</w:t>
            </w:r>
          </w:p>
          <w:p w14:paraId="550720A8" w14:textId="77777777" w:rsidR="003774D7" w:rsidRPr="003774D7" w:rsidRDefault="003774D7" w:rsidP="003774D7">
            <w:pPr>
              <w:spacing w:line="480" w:lineRule="auto"/>
              <w:rPr>
                <w:sz w:val="24"/>
                <w:szCs w:val="24"/>
              </w:rPr>
            </w:pPr>
          </w:p>
          <w:p w14:paraId="0D7CB7CF" w14:textId="77777777" w:rsidR="003774D7" w:rsidRPr="003774D7" w:rsidRDefault="003774D7" w:rsidP="003774D7">
            <w:pPr>
              <w:spacing w:line="480" w:lineRule="auto"/>
              <w:rPr>
                <w:sz w:val="24"/>
                <w:szCs w:val="24"/>
              </w:rPr>
            </w:pPr>
            <w:proofErr w:type="spellStart"/>
            <w:r w:rsidRPr="003774D7">
              <w:rPr>
                <w:sz w:val="24"/>
                <w:szCs w:val="24"/>
              </w:rPr>
              <w:t>idf</w:t>
            </w:r>
            <w:proofErr w:type="spellEnd"/>
            <w:r w:rsidRPr="003774D7">
              <w:rPr>
                <w:sz w:val="24"/>
                <w:szCs w:val="24"/>
              </w:rPr>
              <w:t xml:space="preserve"> = IDF(</w:t>
            </w:r>
            <w:proofErr w:type="spellStart"/>
            <w:r w:rsidRPr="003774D7">
              <w:rPr>
                <w:sz w:val="24"/>
                <w:szCs w:val="24"/>
              </w:rPr>
              <w:t>inputCol</w:t>
            </w:r>
            <w:proofErr w:type="spellEnd"/>
            <w:r w:rsidRPr="003774D7">
              <w:rPr>
                <w:sz w:val="24"/>
                <w:szCs w:val="24"/>
              </w:rPr>
              <w:t>="</w:t>
            </w:r>
            <w:proofErr w:type="spellStart"/>
            <w:r w:rsidRPr="003774D7">
              <w:rPr>
                <w:sz w:val="24"/>
                <w:szCs w:val="24"/>
              </w:rPr>
              <w:t>raw_features</w:t>
            </w:r>
            <w:proofErr w:type="spellEnd"/>
            <w:r w:rsidRPr="003774D7">
              <w:rPr>
                <w:sz w:val="24"/>
                <w:szCs w:val="24"/>
              </w:rPr>
              <w:t xml:space="preserve">", </w:t>
            </w:r>
            <w:proofErr w:type="spellStart"/>
            <w:r w:rsidRPr="003774D7">
              <w:rPr>
                <w:sz w:val="24"/>
                <w:szCs w:val="24"/>
              </w:rPr>
              <w:t>outputCol</w:t>
            </w:r>
            <w:proofErr w:type="spellEnd"/>
            <w:r w:rsidRPr="003774D7">
              <w:rPr>
                <w:sz w:val="24"/>
                <w:szCs w:val="24"/>
              </w:rPr>
              <w:t>="</w:t>
            </w:r>
            <w:proofErr w:type="spellStart"/>
            <w:r w:rsidRPr="003774D7">
              <w:rPr>
                <w:sz w:val="24"/>
                <w:szCs w:val="24"/>
              </w:rPr>
              <w:t>tfidf_features</w:t>
            </w:r>
            <w:proofErr w:type="spellEnd"/>
            <w:r w:rsidRPr="003774D7">
              <w:rPr>
                <w:sz w:val="24"/>
                <w:szCs w:val="24"/>
              </w:rPr>
              <w:t>")</w:t>
            </w:r>
          </w:p>
          <w:p w14:paraId="04A42D76" w14:textId="77777777" w:rsidR="003774D7" w:rsidRPr="003774D7" w:rsidRDefault="003774D7" w:rsidP="003774D7">
            <w:pPr>
              <w:spacing w:line="480" w:lineRule="auto"/>
              <w:rPr>
                <w:sz w:val="24"/>
                <w:szCs w:val="24"/>
              </w:rPr>
            </w:pPr>
            <w:proofErr w:type="spellStart"/>
            <w:r w:rsidRPr="003774D7">
              <w:rPr>
                <w:sz w:val="24"/>
                <w:szCs w:val="24"/>
              </w:rPr>
              <w:t>idf_model</w:t>
            </w:r>
            <w:proofErr w:type="spellEnd"/>
            <w:r w:rsidRPr="003774D7">
              <w:rPr>
                <w:sz w:val="24"/>
                <w:szCs w:val="24"/>
              </w:rPr>
              <w:t xml:space="preserve"> = </w:t>
            </w:r>
            <w:proofErr w:type="spellStart"/>
            <w:r w:rsidRPr="003774D7">
              <w:rPr>
                <w:sz w:val="24"/>
                <w:szCs w:val="24"/>
              </w:rPr>
              <w:t>idf.fit</w:t>
            </w:r>
            <w:proofErr w:type="spellEnd"/>
            <w:r w:rsidRPr="003774D7">
              <w:rPr>
                <w:sz w:val="24"/>
                <w:szCs w:val="24"/>
              </w:rPr>
              <w:t>(</w:t>
            </w:r>
            <w:proofErr w:type="spellStart"/>
            <w:r w:rsidRPr="003774D7">
              <w:rPr>
                <w:sz w:val="24"/>
                <w:szCs w:val="24"/>
              </w:rPr>
              <w:t>featurized_df</w:t>
            </w:r>
            <w:proofErr w:type="spellEnd"/>
            <w:r w:rsidRPr="003774D7">
              <w:rPr>
                <w:sz w:val="24"/>
                <w:szCs w:val="24"/>
              </w:rPr>
              <w:t>)</w:t>
            </w:r>
          </w:p>
          <w:p w14:paraId="2970B041" w14:textId="77777777" w:rsidR="003774D7" w:rsidRPr="003774D7" w:rsidRDefault="003774D7" w:rsidP="003774D7">
            <w:pPr>
              <w:spacing w:line="480" w:lineRule="auto"/>
              <w:rPr>
                <w:sz w:val="24"/>
                <w:szCs w:val="24"/>
              </w:rPr>
            </w:pPr>
            <w:proofErr w:type="spellStart"/>
            <w:r w:rsidRPr="003774D7">
              <w:rPr>
                <w:sz w:val="24"/>
                <w:szCs w:val="24"/>
              </w:rPr>
              <w:t>tfidf_df</w:t>
            </w:r>
            <w:proofErr w:type="spellEnd"/>
            <w:r w:rsidRPr="003774D7">
              <w:rPr>
                <w:sz w:val="24"/>
                <w:szCs w:val="24"/>
              </w:rPr>
              <w:t xml:space="preserve"> = </w:t>
            </w:r>
            <w:proofErr w:type="spellStart"/>
            <w:r w:rsidRPr="003774D7">
              <w:rPr>
                <w:sz w:val="24"/>
                <w:szCs w:val="24"/>
              </w:rPr>
              <w:t>idf_model.transform</w:t>
            </w:r>
            <w:proofErr w:type="spellEnd"/>
            <w:r w:rsidRPr="003774D7">
              <w:rPr>
                <w:sz w:val="24"/>
                <w:szCs w:val="24"/>
              </w:rPr>
              <w:t>(</w:t>
            </w:r>
            <w:proofErr w:type="spellStart"/>
            <w:r w:rsidRPr="003774D7">
              <w:rPr>
                <w:sz w:val="24"/>
                <w:szCs w:val="24"/>
              </w:rPr>
              <w:t>featurized_df</w:t>
            </w:r>
            <w:proofErr w:type="spellEnd"/>
            <w:r w:rsidRPr="003774D7">
              <w:rPr>
                <w:sz w:val="24"/>
                <w:szCs w:val="24"/>
              </w:rPr>
              <w:t>)</w:t>
            </w:r>
          </w:p>
          <w:p w14:paraId="632683C7" w14:textId="77777777" w:rsidR="003774D7" w:rsidRPr="003774D7" w:rsidRDefault="003774D7" w:rsidP="003774D7">
            <w:pPr>
              <w:spacing w:line="480" w:lineRule="auto"/>
              <w:rPr>
                <w:sz w:val="24"/>
                <w:szCs w:val="24"/>
              </w:rPr>
            </w:pPr>
          </w:p>
          <w:p w14:paraId="49AF0867" w14:textId="579A6526" w:rsidR="003774D7" w:rsidRDefault="003774D7" w:rsidP="003774D7">
            <w:pPr>
              <w:spacing w:line="480" w:lineRule="auto"/>
              <w:rPr>
                <w:sz w:val="24"/>
                <w:szCs w:val="24"/>
              </w:rPr>
            </w:pPr>
            <w:proofErr w:type="spellStart"/>
            <w:r w:rsidRPr="003774D7">
              <w:rPr>
                <w:sz w:val="24"/>
                <w:szCs w:val="24"/>
              </w:rPr>
              <w:t>tfidf_df.select</w:t>
            </w:r>
            <w:proofErr w:type="spellEnd"/>
            <w:r w:rsidRPr="003774D7">
              <w:rPr>
                <w:sz w:val="24"/>
                <w:szCs w:val="24"/>
              </w:rPr>
              <w:t>("</w:t>
            </w:r>
            <w:proofErr w:type="spellStart"/>
            <w:r w:rsidRPr="003774D7">
              <w:rPr>
                <w:sz w:val="24"/>
                <w:szCs w:val="24"/>
              </w:rPr>
              <w:t>filtered_words</w:t>
            </w:r>
            <w:proofErr w:type="spellEnd"/>
            <w:r w:rsidRPr="003774D7">
              <w:rPr>
                <w:sz w:val="24"/>
                <w:szCs w:val="24"/>
              </w:rPr>
              <w:t>", "</w:t>
            </w:r>
            <w:proofErr w:type="spellStart"/>
            <w:r w:rsidRPr="003774D7">
              <w:rPr>
                <w:sz w:val="24"/>
                <w:szCs w:val="24"/>
              </w:rPr>
              <w:t>tfidf_features</w:t>
            </w:r>
            <w:proofErr w:type="spellEnd"/>
            <w:r w:rsidRPr="003774D7">
              <w:rPr>
                <w:sz w:val="24"/>
                <w:szCs w:val="24"/>
              </w:rPr>
              <w:t>").show(5, truncate=False)</w:t>
            </w:r>
          </w:p>
        </w:tc>
      </w:tr>
    </w:tbl>
    <w:p w14:paraId="2DFA5432" w14:textId="77777777" w:rsidR="003774D7" w:rsidRDefault="003774D7" w:rsidP="00EC3EFD">
      <w:pPr>
        <w:spacing w:line="480" w:lineRule="auto"/>
        <w:rPr>
          <w:sz w:val="24"/>
          <w:szCs w:val="24"/>
        </w:rPr>
      </w:pPr>
    </w:p>
    <w:p w14:paraId="3026EDD8" w14:textId="7DEBAF25" w:rsidR="009D6C39" w:rsidRDefault="009D6C39" w:rsidP="00EC3EFD">
      <w:pPr>
        <w:spacing w:line="480" w:lineRule="auto"/>
        <w:rPr>
          <w:sz w:val="24"/>
          <w:szCs w:val="24"/>
        </w:rPr>
      </w:pPr>
      <w:r w:rsidRPr="009D6C39">
        <w:rPr>
          <w:sz w:val="24"/>
          <w:szCs w:val="24"/>
        </w:rPr>
        <w:lastRenderedPageBreak/>
        <w:drawing>
          <wp:inline distT="0" distB="0" distL="0" distR="0" wp14:anchorId="55AB2B3B" wp14:editId="082C7338">
            <wp:extent cx="5486400" cy="1200150"/>
            <wp:effectExtent l="0" t="0" r="0" b="0"/>
            <wp:docPr id="20090136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3629" name="Picture 1" descr="A black screen with white text&#10;&#10;AI-generated content may be incorrect."/>
                    <pic:cNvPicPr/>
                  </pic:nvPicPr>
                  <pic:blipFill>
                    <a:blip r:embed="rId21"/>
                    <a:stretch>
                      <a:fillRect/>
                    </a:stretch>
                  </pic:blipFill>
                  <pic:spPr>
                    <a:xfrm>
                      <a:off x="0" y="0"/>
                      <a:ext cx="5486400" cy="1200150"/>
                    </a:xfrm>
                    <a:prstGeom prst="rect">
                      <a:avLst/>
                    </a:prstGeom>
                  </pic:spPr>
                </pic:pic>
              </a:graphicData>
            </a:graphic>
          </wp:inline>
        </w:drawing>
      </w:r>
    </w:p>
    <w:p w14:paraId="1AE7BD28" w14:textId="144CD141" w:rsidR="009D6C39" w:rsidRPr="00C75A22" w:rsidRDefault="009D6C39" w:rsidP="00EC3EFD">
      <w:pPr>
        <w:spacing w:line="480" w:lineRule="auto"/>
        <w:rPr>
          <w:sz w:val="24"/>
          <w:szCs w:val="24"/>
        </w:rPr>
      </w:pPr>
      <w:r w:rsidRPr="009D6C39">
        <w:rPr>
          <w:sz w:val="24"/>
          <w:szCs w:val="24"/>
        </w:rPr>
        <w:drawing>
          <wp:inline distT="0" distB="0" distL="0" distR="0" wp14:anchorId="6204577E" wp14:editId="685022FF">
            <wp:extent cx="5486400" cy="1332865"/>
            <wp:effectExtent l="0" t="0" r="0" b="635"/>
            <wp:docPr id="2129806139" name="Picture 1" descr="A black background with whit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6139" name="Picture 1" descr="A black background with white and blue lines&#10;&#10;AI-generated content may be incorrect."/>
                    <pic:cNvPicPr/>
                  </pic:nvPicPr>
                  <pic:blipFill>
                    <a:blip r:embed="rId22"/>
                    <a:stretch>
                      <a:fillRect/>
                    </a:stretch>
                  </pic:blipFill>
                  <pic:spPr>
                    <a:xfrm>
                      <a:off x="0" y="0"/>
                      <a:ext cx="5486400" cy="1332865"/>
                    </a:xfrm>
                    <a:prstGeom prst="rect">
                      <a:avLst/>
                    </a:prstGeom>
                  </pic:spPr>
                </pic:pic>
              </a:graphicData>
            </a:graphic>
          </wp:inline>
        </w:drawing>
      </w:r>
    </w:p>
    <w:p w14:paraId="6B853549" w14:textId="77777777" w:rsidR="000910A7" w:rsidRDefault="000910A7" w:rsidP="00EC3EFD">
      <w:pPr>
        <w:spacing w:line="480" w:lineRule="auto"/>
        <w:rPr>
          <w:sz w:val="24"/>
          <w:szCs w:val="24"/>
        </w:rPr>
      </w:pPr>
      <w:r w:rsidRPr="00C75A22">
        <w:rPr>
          <w:sz w:val="24"/>
          <w:szCs w:val="24"/>
        </w:rPr>
        <w:t xml:space="preserve">- 3.a.5 Index the class labels using </w:t>
      </w:r>
      <w:proofErr w:type="spellStart"/>
      <w:r w:rsidRPr="00C75A22">
        <w:rPr>
          <w:sz w:val="24"/>
          <w:szCs w:val="24"/>
        </w:rPr>
        <w:t>StringIndexer</w:t>
      </w:r>
      <w:proofErr w:type="spellEnd"/>
      <w:r w:rsidRPr="00C75A22">
        <w:rPr>
          <w:sz w:val="24"/>
          <w:szCs w:val="24"/>
        </w:rPr>
        <w:t>.</w:t>
      </w:r>
    </w:p>
    <w:tbl>
      <w:tblPr>
        <w:tblStyle w:val="TableGrid"/>
        <w:tblW w:w="0" w:type="auto"/>
        <w:tblLook w:val="04A0" w:firstRow="1" w:lastRow="0" w:firstColumn="1" w:lastColumn="0" w:noHBand="0" w:noVBand="1"/>
      </w:tblPr>
      <w:tblGrid>
        <w:gridCol w:w="8856"/>
      </w:tblGrid>
      <w:tr w:rsidR="008F3861" w14:paraId="047333E7" w14:textId="77777777" w:rsidTr="008F3861">
        <w:tc>
          <w:tcPr>
            <w:tcW w:w="8856" w:type="dxa"/>
          </w:tcPr>
          <w:p w14:paraId="1B637AAD" w14:textId="77777777" w:rsidR="008F3861" w:rsidRPr="008F3861" w:rsidRDefault="008F3861" w:rsidP="008F3861">
            <w:pPr>
              <w:spacing w:line="480" w:lineRule="auto"/>
              <w:rPr>
                <w:sz w:val="24"/>
                <w:szCs w:val="24"/>
              </w:rPr>
            </w:pPr>
            <w:r w:rsidRPr="008F3861">
              <w:rPr>
                <w:sz w:val="24"/>
                <w:szCs w:val="24"/>
              </w:rPr>
              <w:t xml:space="preserve">from </w:t>
            </w:r>
            <w:proofErr w:type="spellStart"/>
            <w:r w:rsidRPr="008F3861">
              <w:rPr>
                <w:sz w:val="24"/>
                <w:szCs w:val="24"/>
              </w:rPr>
              <w:t>pyspark.ml.feature</w:t>
            </w:r>
            <w:proofErr w:type="spellEnd"/>
            <w:r w:rsidRPr="008F3861">
              <w:rPr>
                <w:sz w:val="24"/>
                <w:szCs w:val="24"/>
              </w:rPr>
              <w:t xml:space="preserve"> import </w:t>
            </w:r>
            <w:proofErr w:type="spellStart"/>
            <w:r w:rsidRPr="008F3861">
              <w:rPr>
                <w:sz w:val="24"/>
                <w:szCs w:val="24"/>
              </w:rPr>
              <w:t>StringIndexer</w:t>
            </w:r>
            <w:proofErr w:type="spellEnd"/>
          </w:p>
          <w:p w14:paraId="52660235" w14:textId="77777777" w:rsidR="008F3861" w:rsidRPr="008F3861" w:rsidRDefault="008F3861" w:rsidP="008F3861">
            <w:pPr>
              <w:spacing w:line="480" w:lineRule="auto"/>
              <w:rPr>
                <w:sz w:val="24"/>
                <w:szCs w:val="24"/>
              </w:rPr>
            </w:pPr>
          </w:p>
          <w:p w14:paraId="2E6F9069" w14:textId="77777777" w:rsidR="008F3861" w:rsidRPr="008F3861" w:rsidRDefault="008F3861" w:rsidP="008F3861">
            <w:pPr>
              <w:spacing w:line="480" w:lineRule="auto"/>
              <w:rPr>
                <w:sz w:val="24"/>
                <w:szCs w:val="24"/>
              </w:rPr>
            </w:pPr>
            <w:proofErr w:type="spellStart"/>
            <w:r w:rsidRPr="008F3861">
              <w:rPr>
                <w:sz w:val="24"/>
                <w:szCs w:val="24"/>
              </w:rPr>
              <w:t>label_indexer</w:t>
            </w:r>
            <w:proofErr w:type="spellEnd"/>
            <w:r w:rsidRPr="008F3861">
              <w:rPr>
                <w:sz w:val="24"/>
                <w:szCs w:val="24"/>
              </w:rPr>
              <w:t xml:space="preserve"> = </w:t>
            </w:r>
            <w:proofErr w:type="spellStart"/>
            <w:r w:rsidRPr="008F3861">
              <w:rPr>
                <w:sz w:val="24"/>
                <w:szCs w:val="24"/>
              </w:rPr>
              <w:t>StringIndexer</w:t>
            </w:r>
            <w:proofErr w:type="spellEnd"/>
            <w:r w:rsidRPr="008F3861">
              <w:rPr>
                <w:sz w:val="24"/>
                <w:szCs w:val="24"/>
              </w:rPr>
              <w:t>(</w:t>
            </w:r>
            <w:proofErr w:type="spellStart"/>
            <w:r w:rsidRPr="008F3861">
              <w:rPr>
                <w:sz w:val="24"/>
                <w:szCs w:val="24"/>
              </w:rPr>
              <w:t>inputCol</w:t>
            </w:r>
            <w:proofErr w:type="spellEnd"/>
            <w:r w:rsidRPr="008F3861">
              <w:rPr>
                <w:sz w:val="24"/>
                <w:szCs w:val="24"/>
              </w:rPr>
              <w:t xml:space="preserve">="label", </w:t>
            </w:r>
            <w:proofErr w:type="spellStart"/>
            <w:r w:rsidRPr="008F3861">
              <w:rPr>
                <w:sz w:val="24"/>
                <w:szCs w:val="24"/>
              </w:rPr>
              <w:t>outputCol</w:t>
            </w:r>
            <w:proofErr w:type="spellEnd"/>
            <w:r w:rsidRPr="008F3861">
              <w:rPr>
                <w:sz w:val="24"/>
                <w:szCs w:val="24"/>
              </w:rPr>
              <w:t>="</w:t>
            </w:r>
            <w:proofErr w:type="spellStart"/>
            <w:r w:rsidRPr="008F3861">
              <w:rPr>
                <w:sz w:val="24"/>
                <w:szCs w:val="24"/>
              </w:rPr>
              <w:t>indexed_label</w:t>
            </w:r>
            <w:proofErr w:type="spellEnd"/>
            <w:r w:rsidRPr="008F3861">
              <w:rPr>
                <w:sz w:val="24"/>
                <w:szCs w:val="24"/>
              </w:rPr>
              <w:t>")</w:t>
            </w:r>
          </w:p>
          <w:p w14:paraId="0903C7DE" w14:textId="77777777" w:rsidR="008F3861" w:rsidRPr="008F3861" w:rsidRDefault="008F3861" w:rsidP="008F3861">
            <w:pPr>
              <w:spacing w:line="480" w:lineRule="auto"/>
              <w:rPr>
                <w:sz w:val="24"/>
                <w:szCs w:val="24"/>
              </w:rPr>
            </w:pPr>
            <w:proofErr w:type="spellStart"/>
            <w:r w:rsidRPr="008F3861">
              <w:rPr>
                <w:sz w:val="24"/>
                <w:szCs w:val="24"/>
              </w:rPr>
              <w:t>indexed_df</w:t>
            </w:r>
            <w:proofErr w:type="spellEnd"/>
            <w:r w:rsidRPr="008F3861">
              <w:rPr>
                <w:sz w:val="24"/>
                <w:szCs w:val="24"/>
              </w:rPr>
              <w:t xml:space="preserve"> = </w:t>
            </w:r>
            <w:proofErr w:type="spellStart"/>
            <w:r w:rsidRPr="008F3861">
              <w:rPr>
                <w:sz w:val="24"/>
                <w:szCs w:val="24"/>
              </w:rPr>
              <w:t>label_indexer.fit</w:t>
            </w:r>
            <w:proofErr w:type="spellEnd"/>
            <w:r w:rsidRPr="008F3861">
              <w:rPr>
                <w:sz w:val="24"/>
                <w:szCs w:val="24"/>
              </w:rPr>
              <w:t>(</w:t>
            </w:r>
            <w:proofErr w:type="spellStart"/>
            <w:r w:rsidRPr="008F3861">
              <w:rPr>
                <w:sz w:val="24"/>
                <w:szCs w:val="24"/>
              </w:rPr>
              <w:t>tfidf_df</w:t>
            </w:r>
            <w:proofErr w:type="spellEnd"/>
            <w:r w:rsidRPr="008F3861">
              <w:rPr>
                <w:sz w:val="24"/>
                <w:szCs w:val="24"/>
              </w:rPr>
              <w:t>).transform(</w:t>
            </w:r>
            <w:proofErr w:type="spellStart"/>
            <w:r w:rsidRPr="008F3861">
              <w:rPr>
                <w:sz w:val="24"/>
                <w:szCs w:val="24"/>
              </w:rPr>
              <w:t>tfidf_df</w:t>
            </w:r>
            <w:proofErr w:type="spellEnd"/>
            <w:r w:rsidRPr="008F3861">
              <w:rPr>
                <w:sz w:val="24"/>
                <w:szCs w:val="24"/>
              </w:rPr>
              <w:t>)</w:t>
            </w:r>
          </w:p>
          <w:p w14:paraId="71173A34" w14:textId="77777777" w:rsidR="008F3861" w:rsidRPr="008F3861" w:rsidRDefault="008F3861" w:rsidP="008F3861">
            <w:pPr>
              <w:spacing w:line="480" w:lineRule="auto"/>
              <w:rPr>
                <w:sz w:val="24"/>
                <w:szCs w:val="24"/>
              </w:rPr>
            </w:pPr>
          </w:p>
          <w:p w14:paraId="406BD911" w14:textId="2320E3B0" w:rsidR="008F3861" w:rsidRDefault="008F3861" w:rsidP="008F3861">
            <w:pPr>
              <w:spacing w:line="480" w:lineRule="auto"/>
              <w:rPr>
                <w:sz w:val="24"/>
                <w:szCs w:val="24"/>
              </w:rPr>
            </w:pPr>
            <w:proofErr w:type="spellStart"/>
            <w:r w:rsidRPr="008F3861">
              <w:rPr>
                <w:sz w:val="24"/>
                <w:szCs w:val="24"/>
              </w:rPr>
              <w:t>indexed_df.select</w:t>
            </w:r>
            <w:proofErr w:type="spellEnd"/>
            <w:r w:rsidRPr="008F3861">
              <w:rPr>
                <w:sz w:val="24"/>
                <w:szCs w:val="24"/>
              </w:rPr>
              <w:t>("label", "</w:t>
            </w:r>
            <w:proofErr w:type="spellStart"/>
            <w:r w:rsidRPr="008F3861">
              <w:rPr>
                <w:sz w:val="24"/>
                <w:szCs w:val="24"/>
              </w:rPr>
              <w:t>indexed_label</w:t>
            </w:r>
            <w:proofErr w:type="spellEnd"/>
            <w:r w:rsidRPr="008F3861">
              <w:rPr>
                <w:sz w:val="24"/>
                <w:szCs w:val="24"/>
              </w:rPr>
              <w:t>").show(5)</w:t>
            </w:r>
          </w:p>
        </w:tc>
      </w:tr>
    </w:tbl>
    <w:p w14:paraId="44AF1CD2" w14:textId="77777777" w:rsidR="008F3861" w:rsidRDefault="008F3861" w:rsidP="00EC3EFD">
      <w:pPr>
        <w:spacing w:line="480" w:lineRule="auto"/>
        <w:rPr>
          <w:sz w:val="24"/>
          <w:szCs w:val="24"/>
        </w:rPr>
      </w:pPr>
    </w:p>
    <w:p w14:paraId="5F5C9992" w14:textId="2348B724" w:rsidR="00FC546A" w:rsidRPr="00C75A22" w:rsidRDefault="00FC546A" w:rsidP="00EC3EFD">
      <w:pPr>
        <w:spacing w:line="480" w:lineRule="auto"/>
        <w:rPr>
          <w:sz w:val="24"/>
          <w:szCs w:val="24"/>
        </w:rPr>
      </w:pPr>
      <w:r w:rsidRPr="00FC546A">
        <w:rPr>
          <w:sz w:val="24"/>
          <w:szCs w:val="24"/>
        </w:rPr>
        <w:drawing>
          <wp:inline distT="0" distB="0" distL="0" distR="0" wp14:anchorId="37A69CD9" wp14:editId="61D0C422">
            <wp:extent cx="5486400" cy="1978025"/>
            <wp:effectExtent l="0" t="0" r="0" b="3175"/>
            <wp:docPr id="21280906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0677" name="Picture 1" descr="A computer screen with white text&#10;&#10;AI-generated content may be incorrect."/>
                    <pic:cNvPicPr/>
                  </pic:nvPicPr>
                  <pic:blipFill>
                    <a:blip r:embed="rId23"/>
                    <a:stretch>
                      <a:fillRect/>
                    </a:stretch>
                  </pic:blipFill>
                  <pic:spPr>
                    <a:xfrm>
                      <a:off x="0" y="0"/>
                      <a:ext cx="5486400" cy="1978025"/>
                    </a:xfrm>
                    <a:prstGeom prst="rect">
                      <a:avLst/>
                    </a:prstGeom>
                  </pic:spPr>
                </pic:pic>
              </a:graphicData>
            </a:graphic>
          </wp:inline>
        </w:drawing>
      </w:r>
    </w:p>
    <w:p w14:paraId="705A115A" w14:textId="77777777" w:rsidR="000910A7" w:rsidRDefault="000910A7" w:rsidP="00EC3EFD">
      <w:pPr>
        <w:spacing w:line="480" w:lineRule="auto"/>
        <w:rPr>
          <w:sz w:val="24"/>
          <w:szCs w:val="24"/>
        </w:rPr>
      </w:pPr>
      <w:r w:rsidRPr="00C75A22">
        <w:rPr>
          <w:sz w:val="24"/>
          <w:szCs w:val="24"/>
        </w:rPr>
        <w:lastRenderedPageBreak/>
        <w:t xml:space="preserve">- 3.b.1 Combine all steps into a Pipeline object using </w:t>
      </w:r>
      <w:proofErr w:type="spellStart"/>
      <w:r w:rsidRPr="00C75A22">
        <w:rPr>
          <w:sz w:val="24"/>
          <w:szCs w:val="24"/>
        </w:rPr>
        <w:t>pyspark.ml.Pipeline</w:t>
      </w:r>
      <w:proofErr w:type="spellEnd"/>
      <w:r w:rsidRPr="00C75A22">
        <w:rPr>
          <w:sz w:val="24"/>
          <w:szCs w:val="24"/>
        </w:rPr>
        <w:t>.</w:t>
      </w:r>
    </w:p>
    <w:tbl>
      <w:tblPr>
        <w:tblStyle w:val="TableGrid"/>
        <w:tblW w:w="0" w:type="auto"/>
        <w:tblLook w:val="04A0" w:firstRow="1" w:lastRow="0" w:firstColumn="1" w:lastColumn="0" w:noHBand="0" w:noVBand="1"/>
      </w:tblPr>
      <w:tblGrid>
        <w:gridCol w:w="8856"/>
      </w:tblGrid>
      <w:tr w:rsidR="003161B3" w14:paraId="71FB3F11" w14:textId="77777777" w:rsidTr="003161B3">
        <w:tc>
          <w:tcPr>
            <w:tcW w:w="8856" w:type="dxa"/>
          </w:tcPr>
          <w:p w14:paraId="1E934069" w14:textId="77777777" w:rsidR="003161B3" w:rsidRPr="003161B3" w:rsidRDefault="003161B3" w:rsidP="003161B3">
            <w:pPr>
              <w:spacing w:line="480" w:lineRule="auto"/>
              <w:rPr>
                <w:sz w:val="24"/>
                <w:szCs w:val="24"/>
              </w:rPr>
            </w:pPr>
            <w:r w:rsidRPr="003161B3">
              <w:rPr>
                <w:sz w:val="24"/>
                <w:szCs w:val="24"/>
              </w:rPr>
              <w:t>from pyspark.ml import Pipeline</w:t>
            </w:r>
          </w:p>
          <w:p w14:paraId="121ABA6A" w14:textId="77777777" w:rsidR="003161B3" w:rsidRPr="003161B3" w:rsidRDefault="003161B3" w:rsidP="003161B3">
            <w:pPr>
              <w:spacing w:line="480" w:lineRule="auto"/>
              <w:rPr>
                <w:sz w:val="24"/>
                <w:szCs w:val="24"/>
              </w:rPr>
            </w:pPr>
            <w:r w:rsidRPr="003161B3">
              <w:rPr>
                <w:sz w:val="24"/>
                <w:szCs w:val="24"/>
              </w:rPr>
              <w:t xml:space="preserve">from </w:t>
            </w:r>
            <w:proofErr w:type="spellStart"/>
            <w:r w:rsidRPr="003161B3">
              <w:rPr>
                <w:sz w:val="24"/>
                <w:szCs w:val="24"/>
              </w:rPr>
              <w:t>pyspark.ml.feature</w:t>
            </w:r>
            <w:proofErr w:type="spellEnd"/>
            <w:r w:rsidRPr="003161B3">
              <w:rPr>
                <w:sz w:val="24"/>
                <w:szCs w:val="24"/>
              </w:rPr>
              <w:t xml:space="preserve"> import Tokenizer, </w:t>
            </w:r>
            <w:proofErr w:type="spellStart"/>
            <w:r w:rsidRPr="003161B3">
              <w:rPr>
                <w:sz w:val="24"/>
                <w:szCs w:val="24"/>
              </w:rPr>
              <w:t>StopWordsRemover</w:t>
            </w:r>
            <w:proofErr w:type="spellEnd"/>
            <w:r w:rsidRPr="003161B3">
              <w:rPr>
                <w:sz w:val="24"/>
                <w:szCs w:val="24"/>
              </w:rPr>
              <w:t xml:space="preserve">, </w:t>
            </w:r>
            <w:proofErr w:type="spellStart"/>
            <w:r w:rsidRPr="003161B3">
              <w:rPr>
                <w:sz w:val="24"/>
                <w:szCs w:val="24"/>
              </w:rPr>
              <w:t>HashingTF</w:t>
            </w:r>
            <w:proofErr w:type="spellEnd"/>
            <w:r w:rsidRPr="003161B3">
              <w:rPr>
                <w:sz w:val="24"/>
                <w:szCs w:val="24"/>
              </w:rPr>
              <w:t xml:space="preserve">, IDF, </w:t>
            </w:r>
            <w:proofErr w:type="spellStart"/>
            <w:r w:rsidRPr="003161B3">
              <w:rPr>
                <w:sz w:val="24"/>
                <w:szCs w:val="24"/>
              </w:rPr>
              <w:t>StringIndexer</w:t>
            </w:r>
            <w:proofErr w:type="spellEnd"/>
          </w:p>
          <w:p w14:paraId="266E25D0" w14:textId="77777777" w:rsidR="003161B3" w:rsidRPr="003161B3" w:rsidRDefault="003161B3" w:rsidP="003161B3">
            <w:pPr>
              <w:spacing w:line="480" w:lineRule="auto"/>
              <w:rPr>
                <w:sz w:val="24"/>
                <w:szCs w:val="24"/>
              </w:rPr>
            </w:pPr>
          </w:p>
          <w:p w14:paraId="6AAD63F8" w14:textId="77777777" w:rsidR="003161B3" w:rsidRPr="003161B3" w:rsidRDefault="003161B3" w:rsidP="003161B3">
            <w:pPr>
              <w:spacing w:line="480" w:lineRule="auto"/>
              <w:rPr>
                <w:sz w:val="24"/>
                <w:szCs w:val="24"/>
              </w:rPr>
            </w:pPr>
            <w:r w:rsidRPr="003161B3">
              <w:rPr>
                <w:sz w:val="24"/>
                <w:szCs w:val="24"/>
              </w:rPr>
              <w:t># Step-by-step stages</w:t>
            </w:r>
          </w:p>
          <w:p w14:paraId="18E0FEE8" w14:textId="77777777" w:rsidR="003161B3" w:rsidRPr="003161B3" w:rsidRDefault="003161B3" w:rsidP="003161B3">
            <w:pPr>
              <w:spacing w:line="480" w:lineRule="auto"/>
              <w:rPr>
                <w:sz w:val="24"/>
                <w:szCs w:val="24"/>
              </w:rPr>
            </w:pPr>
            <w:r w:rsidRPr="003161B3">
              <w:rPr>
                <w:sz w:val="24"/>
                <w:szCs w:val="24"/>
              </w:rPr>
              <w:t>tokenizer = Tokenizer(</w:t>
            </w:r>
            <w:proofErr w:type="spellStart"/>
            <w:r w:rsidRPr="003161B3">
              <w:rPr>
                <w:sz w:val="24"/>
                <w:szCs w:val="24"/>
              </w:rPr>
              <w:t>inputCol</w:t>
            </w:r>
            <w:proofErr w:type="spellEnd"/>
            <w:r w:rsidRPr="003161B3">
              <w:rPr>
                <w:sz w:val="24"/>
                <w:szCs w:val="24"/>
              </w:rPr>
              <w:t xml:space="preserve">="text", </w:t>
            </w:r>
            <w:proofErr w:type="spellStart"/>
            <w:r w:rsidRPr="003161B3">
              <w:rPr>
                <w:sz w:val="24"/>
                <w:szCs w:val="24"/>
              </w:rPr>
              <w:t>outputCol</w:t>
            </w:r>
            <w:proofErr w:type="spellEnd"/>
            <w:r w:rsidRPr="003161B3">
              <w:rPr>
                <w:sz w:val="24"/>
                <w:szCs w:val="24"/>
              </w:rPr>
              <w:t>="words")</w:t>
            </w:r>
          </w:p>
          <w:p w14:paraId="0A9FCDA5" w14:textId="77777777" w:rsidR="003161B3" w:rsidRPr="003161B3" w:rsidRDefault="003161B3" w:rsidP="003161B3">
            <w:pPr>
              <w:spacing w:line="480" w:lineRule="auto"/>
              <w:rPr>
                <w:sz w:val="24"/>
                <w:szCs w:val="24"/>
              </w:rPr>
            </w:pPr>
            <w:r w:rsidRPr="003161B3">
              <w:rPr>
                <w:sz w:val="24"/>
                <w:szCs w:val="24"/>
              </w:rPr>
              <w:t xml:space="preserve">remover = </w:t>
            </w:r>
            <w:proofErr w:type="spellStart"/>
            <w:r w:rsidRPr="003161B3">
              <w:rPr>
                <w:sz w:val="24"/>
                <w:szCs w:val="24"/>
              </w:rPr>
              <w:t>StopWordsRemover</w:t>
            </w:r>
            <w:proofErr w:type="spellEnd"/>
            <w:r w:rsidRPr="003161B3">
              <w:rPr>
                <w:sz w:val="24"/>
                <w:szCs w:val="24"/>
              </w:rPr>
              <w:t>(</w:t>
            </w:r>
            <w:proofErr w:type="spellStart"/>
            <w:r w:rsidRPr="003161B3">
              <w:rPr>
                <w:sz w:val="24"/>
                <w:szCs w:val="24"/>
              </w:rPr>
              <w:t>inputCol</w:t>
            </w:r>
            <w:proofErr w:type="spellEnd"/>
            <w:r w:rsidRPr="003161B3">
              <w:rPr>
                <w:sz w:val="24"/>
                <w:szCs w:val="24"/>
              </w:rPr>
              <w:t xml:space="preserve">="words", </w:t>
            </w:r>
            <w:proofErr w:type="spellStart"/>
            <w:r w:rsidRPr="003161B3">
              <w:rPr>
                <w:sz w:val="24"/>
                <w:szCs w:val="24"/>
              </w:rPr>
              <w:t>outputCol</w:t>
            </w:r>
            <w:proofErr w:type="spellEnd"/>
            <w:r w:rsidRPr="003161B3">
              <w:rPr>
                <w:sz w:val="24"/>
                <w:szCs w:val="24"/>
              </w:rPr>
              <w:t>="</w:t>
            </w:r>
            <w:proofErr w:type="spellStart"/>
            <w:r w:rsidRPr="003161B3">
              <w:rPr>
                <w:sz w:val="24"/>
                <w:szCs w:val="24"/>
              </w:rPr>
              <w:t>filtered_words</w:t>
            </w:r>
            <w:proofErr w:type="spellEnd"/>
            <w:r w:rsidRPr="003161B3">
              <w:rPr>
                <w:sz w:val="24"/>
                <w:szCs w:val="24"/>
              </w:rPr>
              <w:t>")</w:t>
            </w:r>
          </w:p>
          <w:p w14:paraId="2FA0F1BC" w14:textId="77777777" w:rsidR="003161B3" w:rsidRPr="003161B3" w:rsidRDefault="003161B3" w:rsidP="003161B3">
            <w:pPr>
              <w:spacing w:line="480" w:lineRule="auto"/>
              <w:rPr>
                <w:sz w:val="24"/>
                <w:szCs w:val="24"/>
              </w:rPr>
            </w:pPr>
            <w:proofErr w:type="spellStart"/>
            <w:r w:rsidRPr="003161B3">
              <w:rPr>
                <w:sz w:val="24"/>
                <w:szCs w:val="24"/>
              </w:rPr>
              <w:t>hashing_tf</w:t>
            </w:r>
            <w:proofErr w:type="spellEnd"/>
            <w:r w:rsidRPr="003161B3">
              <w:rPr>
                <w:sz w:val="24"/>
                <w:szCs w:val="24"/>
              </w:rPr>
              <w:t xml:space="preserve"> = </w:t>
            </w:r>
            <w:proofErr w:type="spellStart"/>
            <w:r w:rsidRPr="003161B3">
              <w:rPr>
                <w:sz w:val="24"/>
                <w:szCs w:val="24"/>
              </w:rPr>
              <w:t>HashingTF</w:t>
            </w:r>
            <w:proofErr w:type="spellEnd"/>
            <w:r w:rsidRPr="003161B3">
              <w:rPr>
                <w:sz w:val="24"/>
                <w:szCs w:val="24"/>
              </w:rPr>
              <w:t>(</w:t>
            </w:r>
            <w:proofErr w:type="spellStart"/>
            <w:r w:rsidRPr="003161B3">
              <w:rPr>
                <w:sz w:val="24"/>
                <w:szCs w:val="24"/>
              </w:rPr>
              <w:t>inputCol</w:t>
            </w:r>
            <w:proofErr w:type="spellEnd"/>
            <w:r w:rsidRPr="003161B3">
              <w:rPr>
                <w:sz w:val="24"/>
                <w:szCs w:val="24"/>
              </w:rPr>
              <w:t>="</w:t>
            </w:r>
            <w:proofErr w:type="spellStart"/>
            <w:r w:rsidRPr="003161B3">
              <w:rPr>
                <w:sz w:val="24"/>
                <w:szCs w:val="24"/>
              </w:rPr>
              <w:t>filtered_words</w:t>
            </w:r>
            <w:proofErr w:type="spellEnd"/>
            <w:r w:rsidRPr="003161B3">
              <w:rPr>
                <w:sz w:val="24"/>
                <w:szCs w:val="24"/>
              </w:rPr>
              <w:t xml:space="preserve">", </w:t>
            </w:r>
            <w:proofErr w:type="spellStart"/>
            <w:r w:rsidRPr="003161B3">
              <w:rPr>
                <w:sz w:val="24"/>
                <w:szCs w:val="24"/>
              </w:rPr>
              <w:t>outputCol</w:t>
            </w:r>
            <w:proofErr w:type="spellEnd"/>
            <w:r w:rsidRPr="003161B3">
              <w:rPr>
                <w:sz w:val="24"/>
                <w:szCs w:val="24"/>
              </w:rPr>
              <w:t>="</w:t>
            </w:r>
            <w:proofErr w:type="spellStart"/>
            <w:r w:rsidRPr="003161B3">
              <w:rPr>
                <w:sz w:val="24"/>
                <w:szCs w:val="24"/>
              </w:rPr>
              <w:t>raw_features</w:t>
            </w:r>
            <w:proofErr w:type="spellEnd"/>
            <w:r w:rsidRPr="003161B3">
              <w:rPr>
                <w:sz w:val="24"/>
                <w:szCs w:val="24"/>
              </w:rPr>
              <w:t xml:space="preserve">", </w:t>
            </w:r>
            <w:proofErr w:type="spellStart"/>
            <w:r w:rsidRPr="003161B3">
              <w:rPr>
                <w:sz w:val="24"/>
                <w:szCs w:val="24"/>
              </w:rPr>
              <w:t>numFeatures</w:t>
            </w:r>
            <w:proofErr w:type="spellEnd"/>
            <w:r w:rsidRPr="003161B3">
              <w:rPr>
                <w:sz w:val="24"/>
                <w:szCs w:val="24"/>
              </w:rPr>
              <w:t>=10000)</w:t>
            </w:r>
          </w:p>
          <w:p w14:paraId="4C667504" w14:textId="77777777" w:rsidR="003161B3" w:rsidRPr="003161B3" w:rsidRDefault="003161B3" w:rsidP="003161B3">
            <w:pPr>
              <w:spacing w:line="480" w:lineRule="auto"/>
              <w:rPr>
                <w:sz w:val="24"/>
                <w:szCs w:val="24"/>
              </w:rPr>
            </w:pPr>
            <w:proofErr w:type="spellStart"/>
            <w:r w:rsidRPr="003161B3">
              <w:rPr>
                <w:sz w:val="24"/>
                <w:szCs w:val="24"/>
              </w:rPr>
              <w:t>idf</w:t>
            </w:r>
            <w:proofErr w:type="spellEnd"/>
            <w:r w:rsidRPr="003161B3">
              <w:rPr>
                <w:sz w:val="24"/>
                <w:szCs w:val="24"/>
              </w:rPr>
              <w:t xml:space="preserve"> = IDF(</w:t>
            </w:r>
            <w:proofErr w:type="spellStart"/>
            <w:r w:rsidRPr="003161B3">
              <w:rPr>
                <w:sz w:val="24"/>
                <w:szCs w:val="24"/>
              </w:rPr>
              <w:t>inputCol</w:t>
            </w:r>
            <w:proofErr w:type="spellEnd"/>
            <w:r w:rsidRPr="003161B3">
              <w:rPr>
                <w:sz w:val="24"/>
                <w:szCs w:val="24"/>
              </w:rPr>
              <w:t>="</w:t>
            </w:r>
            <w:proofErr w:type="spellStart"/>
            <w:r w:rsidRPr="003161B3">
              <w:rPr>
                <w:sz w:val="24"/>
                <w:szCs w:val="24"/>
              </w:rPr>
              <w:t>raw_features</w:t>
            </w:r>
            <w:proofErr w:type="spellEnd"/>
            <w:r w:rsidRPr="003161B3">
              <w:rPr>
                <w:sz w:val="24"/>
                <w:szCs w:val="24"/>
              </w:rPr>
              <w:t xml:space="preserve">", </w:t>
            </w:r>
            <w:proofErr w:type="spellStart"/>
            <w:r w:rsidRPr="003161B3">
              <w:rPr>
                <w:sz w:val="24"/>
                <w:szCs w:val="24"/>
              </w:rPr>
              <w:t>outputCol</w:t>
            </w:r>
            <w:proofErr w:type="spellEnd"/>
            <w:r w:rsidRPr="003161B3">
              <w:rPr>
                <w:sz w:val="24"/>
                <w:szCs w:val="24"/>
              </w:rPr>
              <w:t>="</w:t>
            </w:r>
            <w:proofErr w:type="spellStart"/>
            <w:r w:rsidRPr="003161B3">
              <w:rPr>
                <w:sz w:val="24"/>
                <w:szCs w:val="24"/>
              </w:rPr>
              <w:t>tfidf_features</w:t>
            </w:r>
            <w:proofErr w:type="spellEnd"/>
            <w:r w:rsidRPr="003161B3">
              <w:rPr>
                <w:sz w:val="24"/>
                <w:szCs w:val="24"/>
              </w:rPr>
              <w:t>")</w:t>
            </w:r>
          </w:p>
          <w:p w14:paraId="11A3EB61" w14:textId="77777777" w:rsidR="003161B3" w:rsidRPr="003161B3" w:rsidRDefault="003161B3" w:rsidP="003161B3">
            <w:pPr>
              <w:spacing w:line="480" w:lineRule="auto"/>
              <w:rPr>
                <w:sz w:val="24"/>
                <w:szCs w:val="24"/>
              </w:rPr>
            </w:pPr>
            <w:proofErr w:type="spellStart"/>
            <w:r w:rsidRPr="003161B3">
              <w:rPr>
                <w:sz w:val="24"/>
                <w:szCs w:val="24"/>
              </w:rPr>
              <w:t>label_indexer</w:t>
            </w:r>
            <w:proofErr w:type="spellEnd"/>
            <w:r w:rsidRPr="003161B3">
              <w:rPr>
                <w:sz w:val="24"/>
                <w:szCs w:val="24"/>
              </w:rPr>
              <w:t xml:space="preserve"> = </w:t>
            </w:r>
            <w:proofErr w:type="spellStart"/>
            <w:r w:rsidRPr="003161B3">
              <w:rPr>
                <w:sz w:val="24"/>
                <w:szCs w:val="24"/>
              </w:rPr>
              <w:t>StringIndexer</w:t>
            </w:r>
            <w:proofErr w:type="spellEnd"/>
            <w:r w:rsidRPr="003161B3">
              <w:rPr>
                <w:sz w:val="24"/>
                <w:szCs w:val="24"/>
              </w:rPr>
              <w:t>(</w:t>
            </w:r>
            <w:proofErr w:type="spellStart"/>
            <w:r w:rsidRPr="003161B3">
              <w:rPr>
                <w:sz w:val="24"/>
                <w:szCs w:val="24"/>
              </w:rPr>
              <w:t>inputCol</w:t>
            </w:r>
            <w:proofErr w:type="spellEnd"/>
            <w:r w:rsidRPr="003161B3">
              <w:rPr>
                <w:sz w:val="24"/>
                <w:szCs w:val="24"/>
              </w:rPr>
              <w:t xml:space="preserve">="label", </w:t>
            </w:r>
            <w:proofErr w:type="spellStart"/>
            <w:r w:rsidRPr="003161B3">
              <w:rPr>
                <w:sz w:val="24"/>
                <w:szCs w:val="24"/>
              </w:rPr>
              <w:t>outputCol</w:t>
            </w:r>
            <w:proofErr w:type="spellEnd"/>
            <w:r w:rsidRPr="003161B3">
              <w:rPr>
                <w:sz w:val="24"/>
                <w:szCs w:val="24"/>
              </w:rPr>
              <w:t>="</w:t>
            </w:r>
            <w:proofErr w:type="spellStart"/>
            <w:r w:rsidRPr="003161B3">
              <w:rPr>
                <w:sz w:val="24"/>
                <w:szCs w:val="24"/>
              </w:rPr>
              <w:t>indexed_label</w:t>
            </w:r>
            <w:proofErr w:type="spellEnd"/>
            <w:r w:rsidRPr="003161B3">
              <w:rPr>
                <w:sz w:val="24"/>
                <w:szCs w:val="24"/>
              </w:rPr>
              <w:t>")</w:t>
            </w:r>
          </w:p>
          <w:p w14:paraId="5889A24E" w14:textId="77777777" w:rsidR="003161B3" w:rsidRPr="003161B3" w:rsidRDefault="003161B3" w:rsidP="003161B3">
            <w:pPr>
              <w:spacing w:line="480" w:lineRule="auto"/>
              <w:rPr>
                <w:sz w:val="24"/>
                <w:szCs w:val="24"/>
              </w:rPr>
            </w:pPr>
          </w:p>
          <w:p w14:paraId="332481C6" w14:textId="77777777" w:rsidR="003161B3" w:rsidRPr="003161B3" w:rsidRDefault="003161B3" w:rsidP="003161B3">
            <w:pPr>
              <w:spacing w:line="480" w:lineRule="auto"/>
              <w:rPr>
                <w:sz w:val="24"/>
                <w:szCs w:val="24"/>
              </w:rPr>
            </w:pPr>
            <w:r w:rsidRPr="003161B3">
              <w:rPr>
                <w:sz w:val="24"/>
                <w:szCs w:val="24"/>
              </w:rPr>
              <w:t># Combine all into a single pipeline</w:t>
            </w:r>
          </w:p>
          <w:p w14:paraId="1A9350F0" w14:textId="77777777" w:rsidR="003161B3" w:rsidRPr="003161B3" w:rsidRDefault="003161B3" w:rsidP="003161B3">
            <w:pPr>
              <w:spacing w:line="480" w:lineRule="auto"/>
              <w:rPr>
                <w:sz w:val="24"/>
                <w:szCs w:val="24"/>
              </w:rPr>
            </w:pPr>
            <w:r w:rsidRPr="003161B3">
              <w:rPr>
                <w:sz w:val="24"/>
                <w:szCs w:val="24"/>
              </w:rPr>
              <w:t xml:space="preserve">pipeline = Pipeline(stages=[tokenizer, remover, </w:t>
            </w:r>
            <w:proofErr w:type="spellStart"/>
            <w:r w:rsidRPr="003161B3">
              <w:rPr>
                <w:sz w:val="24"/>
                <w:szCs w:val="24"/>
              </w:rPr>
              <w:t>hashing_tf</w:t>
            </w:r>
            <w:proofErr w:type="spellEnd"/>
            <w:r w:rsidRPr="003161B3">
              <w:rPr>
                <w:sz w:val="24"/>
                <w:szCs w:val="24"/>
              </w:rPr>
              <w:t xml:space="preserve">, </w:t>
            </w:r>
            <w:proofErr w:type="spellStart"/>
            <w:r w:rsidRPr="003161B3">
              <w:rPr>
                <w:sz w:val="24"/>
                <w:szCs w:val="24"/>
              </w:rPr>
              <w:t>idf</w:t>
            </w:r>
            <w:proofErr w:type="spellEnd"/>
            <w:r w:rsidRPr="003161B3">
              <w:rPr>
                <w:sz w:val="24"/>
                <w:szCs w:val="24"/>
              </w:rPr>
              <w:t xml:space="preserve">, </w:t>
            </w:r>
            <w:proofErr w:type="spellStart"/>
            <w:r w:rsidRPr="003161B3">
              <w:rPr>
                <w:sz w:val="24"/>
                <w:szCs w:val="24"/>
              </w:rPr>
              <w:t>label_indexer</w:t>
            </w:r>
            <w:proofErr w:type="spellEnd"/>
            <w:r w:rsidRPr="003161B3">
              <w:rPr>
                <w:sz w:val="24"/>
                <w:szCs w:val="24"/>
              </w:rPr>
              <w:t>])</w:t>
            </w:r>
          </w:p>
          <w:p w14:paraId="2094D005" w14:textId="77777777" w:rsidR="003161B3" w:rsidRPr="003161B3" w:rsidRDefault="003161B3" w:rsidP="003161B3">
            <w:pPr>
              <w:spacing w:line="480" w:lineRule="auto"/>
              <w:rPr>
                <w:sz w:val="24"/>
                <w:szCs w:val="24"/>
              </w:rPr>
            </w:pPr>
          </w:p>
          <w:p w14:paraId="07FD1893" w14:textId="77777777" w:rsidR="003161B3" w:rsidRPr="003161B3" w:rsidRDefault="003161B3" w:rsidP="003161B3">
            <w:pPr>
              <w:spacing w:line="480" w:lineRule="auto"/>
              <w:rPr>
                <w:sz w:val="24"/>
                <w:szCs w:val="24"/>
              </w:rPr>
            </w:pPr>
            <w:r w:rsidRPr="003161B3">
              <w:rPr>
                <w:sz w:val="24"/>
                <w:szCs w:val="24"/>
              </w:rPr>
              <w:t># Fit the pipeline on the training data</w:t>
            </w:r>
          </w:p>
          <w:p w14:paraId="13A48131" w14:textId="77777777" w:rsidR="003161B3" w:rsidRPr="003161B3" w:rsidRDefault="003161B3" w:rsidP="003161B3">
            <w:pPr>
              <w:spacing w:line="480" w:lineRule="auto"/>
              <w:rPr>
                <w:sz w:val="24"/>
                <w:szCs w:val="24"/>
              </w:rPr>
            </w:pPr>
            <w:proofErr w:type="spellStart"/>
            <w:r w:rsidRPr="003161B3">
              <w:rPr>
                <w:sz w:val="24"/>
                <w:szCs w:val="24"/>
              </w:rPr>
              <w:t>pipeline_model</w:t>
            </w:r>
            <w:proofErr w:type="spellEnd"/>
            <w:r w:rsidRPr="003161B3">
              <w:rPr>
                <w:sz w:val="24"/>
                <w:szCs w:val="24"/>
              </w:rPr>
              <w:t xml:space="preserve"> = </w:t>
            </w:r>
            <w:proofErr w:type="spellStart"/>
            <w:r w:rsidRPr="003161B3">
              <w:rPr>
                <w:sz w:val="24"/>
                <w:szCs w:val="24"/>
              </w:rPr>
              <w:t>pipeline.fit</w:t>
            </w:r>
            <w:proofErr w:type="spellEnd"/>
            <w:r w:rsidRPr="003161B3">
              <w:rPr>
                <w:sz w:val="24"/>
                <w:szCs w:val="24"/>
              </w:rPr>
              <w:t>(</w:t>
            </w:r>
            <w:proofErr w:type="spellStart"/>
            <w:r w:rsidRPr="003161B3">
              <w:rPr>
                <w:sz w:val="24"/>
                <w:szCs w:val="24"/>
              </w:rPr>
              <w:t>train_df</w:t>
            </w:r>
            <w:proofErr w:type="spellEnd"/>
            <w:r w:rsidRPr="003161B3">
              <w:rPr>
                <w:sz w:val="24"/>
                <w:szCs w:val="24"/>
              </w:rPr>
              <w:t>)</w:t>
            </w:r>
          </w:p>
          <w:p w14:paraId="28FCFAB6" w14:textId="77777777" w:rsidR="003161B3" w:rsidRPr="003161B3" w:rsidRDefault="003161B3" w:rsidP="003161B3">
            <w:pPr>
              <w:spacing w:line="480" w:lineRule="auto"/>
              <w:rPr>
                <w:sz w:val="24"/>
                <w:szCs w:val="24"/>
              </w:rPr>
            </w:pPr>
          </w:p>
          <w:p w14:paraId="0C2ADDA7" w14:textId="77777777" w:rsidR="003161B3" w:rsidRPr="003161B3" w:rsidRDefault="003161B3" w:rsidP="003161B3">
            <w:pPr>
              <w:spacing w:line="480" w:lineRule="auto"/>
              <w:rPr>
                <w:sz w:val="24"/>
                <w:szCs w:val="24"/>
              </w:rPr>
            </w:pPr>
            <w:r w:rsidRPr="003161B3">
              <w:rPr>
                <w:sz w:val="24"/>
                <w:szCs w:val="24"/>
              </w:rPr>
              <w:t># Transform the training data</w:t>
            </w:r>
          </w:p>
          <w:p w14:paraId="638618B9" w14:textId="77777777" w:rsidR="003161B3" w:rsidRPr="003161B3" w:rsidRDefault="003161B3" w:rsidP="003161B3">
            <w:pPr>
              <w:spacing w:line="480" w:lineRule="auto"/>
              <w:rPr>
                <w:sz w:val="24"/>
                <w:szCs w:val="24"/>
              </w:rPr>
            </w:pPr>
            <w:proofErr w:type="spellStart"/>
            <w:r w:rsidRPr="003161B3">
              <w:rPr>
                <w:sz w:val="24"/>
                <w:szCs w:val="24"/>
              </w:rPr>
              <w:t>processed_train_df</w:t>
            </w:r>
            <w:proofErr w:type="spellEnd"/>
            <w:r w:rsidRPr="003161B3">
              <w:rPr>
                <w:sz w:val="24"/>
                <w:szCs w:val="24"/>
              </w:rPr>
              <w:t xml:space="preserve"> = </w:t>
            </w:r>
            <w:proofErr w:type="spellStart"/>
            <w:r w:rsidRPr="003161B3">
              <w:rPr>
                <w:sz w:val="24"/>
                <w:szCs w:val="24"/>
              </w:rPr>
              <w:t>pipeline_model.transform</w:t>
            </w:r>
            <w:proofErr w:type="spellEnd"/>
            <w:r w:rsidRPr="003161B3">
              <w:rPr>
                <w:sz w:val="24"/>
                <w:szCs w:val="24"/>
              </w:rPr>
              <w:t>(</w:t>
            </w:r>
            <w:proofErr w:type="spellStart"/>
            <w:r w:rsidRPr="003161B3">
              <w:rPr>
                <w:sz w:val="24"/>
                <w:szCs w:val="24"/>
              </w:rPr>
              <w:t>train_df</w:t>
            </w:r>
            <w:proofErr w:type="spellEnd"/>
            <w:r w:rsidRPr="003161B3">
              <w:rPr>
                <w:sz w:val="24"/>
                <w:szCs w:val="24"/>
              </w:rPr>
              <w:t>)</w:t>
            </w:r>
          </w:p>
          <w:p w14:paraId="2A6F4EDE" w14:textId="77777777" w:rsidR="003161B3" w:rsidRPr="003161B3" w:rsidRDefault="003161B3" w:rsidP="003161B3">
            <w:pPr>
              <w:spacing w:line="480" w:lineRule="auto"/>
              <w:rPr>
                <w:sz w:val="24"/>
                <w:szCs w:val="24"/>
              </w:rPr>
            </w:pPr>
          </w:p>
          <w:p w14:paraId="0B317670" w14:textId="77777777" w:rsidR="003161B3" w:rsidRPr="003161B3" w:rsidRDefault="003161B3" w:rsidP="003161B3">
            <w:pPr>
              <w:spacing w:line="480" w:lineRule="auto"/>
              <w:rPr>
                <w:sz w:val="24"/>
                <w:szCs w:val="24"/>
              </w:rPr>
            </w:pPr>
            <w:r w:rsidRPr="003161B3">
              <w:rPr>
                <w:sz w:val="24"/>
                <w:szCs w:val="24"/>
              </w:rPr>
              <w:lastRenderedPageBreak/>
              <w:t># Preview result</w:t>
            </w:r>
          </w:p>
          <w:p w14:paraId="1DD43B7F" w14:textId="03996DB9" w:rsidR="003161B3" w:rsidRDefault="003161B3" w:rsidP="003161B3">
            <w:pPr>
              <w:spacing w:line="480" w:lineRule="auto"/>
              <w:rPr>
                <w:sz w:val="24"/>
                <w:szCs w:val="24"/>
              </w:rPr>
            </w:pPr>
            <w:proofErr w:type="spellStart"/>
            <w:r w:rsidRPr="003161B3">
              <w:rPr>
                <w:sz w:val="24"/>
                <w:szCs w:val="24"/>
              </w:rPr>
              <w:t>processed_train_df.select</w:t>
            </w:r>
            <w:proofErr w:type="spellEnd"/>
            <w:r w:rsidRPr="003161B3">
              <w:rPr>
                <w:sz w:val="24"/>
                <w:szCs w:val="24"/>
              </w:rPr>
              <w:t>("text", "</w:t>
            </w:r>
            <w:proofErr w:type="spellStart"/>
            <w:r w:rsidRPr="003161B3">
              <w:rPr>
                <w:sz w:val="24"/>
                <w:szCs w:val="24"/>
              </w:rPr>
              <w:t>filtered_words</w:t>
            </w:r>
            <w:proofErr w:type="spellEnd"/>
            <w:r w:rsidRPr="003161B3">
              <w:rPr>
                <w:sz w:val="24"/>
                <w:szCs w:val="24"/>
              </w:rPr>
              <w:t>", "</w:t>
            </w:r>
            <w:proofErr w:type="spellStart"/>
            <w:r w:rsidRPr="003161B3">
              <w:rPr>
                <w:sz w:val="24"/>
                <w:szCs w:val="24"/>
              </w:rPr>
              <w:t>tfidf_features</w:t>
            </w:r>
            <w:proofErr w:type="spellEnd"/>
            <w:r w:rsidRPr="003161B3">
              <w:rPr>
                <w:sz w:val="24"/>
                <w:szCs w:val="24"/>
              </w:rPr>
              <w:t>", "</w:t>
            </w:r>
            <w:proofErr w:type="spellStart"/>
            <w:r w:rsidRPr="003161B3">
              <w:rPr>
                <w:sz w:val="24"/>
                <w:szCs w:val="24"/>
              </w:rPr>
              <w:t>indexed_label</w:t>
            </w:r>
            <w:proofErr w:type="spellEnd"/>
            <w:r w:rsidRPr="003161B3">
              <w:rPr>
                <w:sz w:val="24"/>
                <w:szCs w:val="24"/>
              </w:rPr>
              <w:t>").show(5, truncate=False)</w:t>
            </w:r>
          </w:p>
        </w:tc>
      </w:tr>
    </w:tbl>
    <w:p w14:paraId="12F4F3C5" w14:textId="77777777" w:rsidR="003161B3" w:rsidRDefault="003161B3" w:rsidP="00EC3EFD">
      <w:pPr>
        <w:spacing w:line="480" w:lineRule="auto"/>
        <w:rPr>
          <w:sz w:val="24"/>
          <w:szCs w:val="24"/>
        </w:rPr>
      </w:pPr>
    </w:p>
    <w:p w14:paraId="462E2E00" w14:textId="2E8B406B" w:rsidR="00C73D5B" w:rsidRPr="00C75A22" w:rsidRDefault="00C73D5B" w:rsidP="00EC3EFD">
      <w:pPr>
        <w:spacing w:line="480" w:lineRule="auto"/>
        <w:rPr>
          <w:sz w:val="24"/>
          <w:szCs w:val="24"/>
        </w:rPr>
      </w:pPr>
      <w:r w:rsidRPr="00C73D5B">
        <w:rPr>
          <w:sz w:val="24"/>
          <w:szCs w:val="24"/>
        </w:rPr>
        <w:drawing>
          <wp:inline distT="0" distB="0" distL="0" distR="0" wp14:anchorId="2F330A96" wp14:editId="14799A49">
            <wp:extent cx="5486400" cy="3438525"/>
            <wp:effectExtent l="0" t="0" r="0" b="9525"/>
            <wp:docPr id="85182048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0482" name="Picture 1" descr="A computer screen shot of text&#10;&#10;AI-generated content may be incorrect."/>
                    <pic:cNvPicPr/>
                  </pic:nvPicPr>
                  <pic:blipFill>
                    <a:blip r:embed="rId24"/>
                    <a:stretch>
                      <a:fillRect/>
                    </a:stretch>
                  </pic:blipFill>
                  <pic:spPr>
                    <a:xfrm>
                      <a:off x="0" y="0"/>
                      <a:ext cx="5486400" cy="3438525"/>
                    </a:xfrm>
                    <a:prstGeom prst="rect">
                      <a:avLst/>
                    </a:prstGeom>
                  </pic:spPr>
                </pic:pic>
              </a:graphicData>
            </a:graphic>
          </wp:inline>
        </w:drawing>
      </w:r>
    </w:p>
    <w:p w14:paraId="4A588FD3" w14:textId="77777777" w:rsidR="000910A7" w:rsidRPr="00C75A22" w:rsidRDefault="000910A7" w:rsidP="00EC3EFD">
      <w:pPr>
        <w:spacing w:line="480" w:lineRule="auto"/>
        <w:rPr>
          <w:sz w:val="24"/>
          <w:szCs w:val="24"/>
        </w:rPr>
      </w:pPr>
    </w:p>
    <w:p w14:paraId="42925B4F" w14:textId="77777777" w:rsidR="000910A7" w:rsidRPr="00C75A22" w:rsidRDefault="000910A7" w:rsidP="00EC3EFD">
      <w:pPr>
        <w:spacing w:line="480" w:lineRule="auto"/>
        <w:rPr>
          <w:sz w:val="24"/>
          <w:szCs w:val="24"/>
        </w:rPr>
      </w:pPr>
      <w:r w:rsidRPr="00C75A22">
        <w:rPr>
          <w:sz w:val="24"/>
          <w:szCs w:val="24"/>
        </w:rPr>
        <w:t>4. Training First Classifier</w:t>
      </w:r>
    </w:p>
    <w:p w14:paraId="03C5AE62" w14:textId="77777777" w:rsidR="000910A7" w:rsidRPr="00C75A22" w:rsidRDefault="000910A7" w:rsidP="00EC3EFD">
      <w:pPr>
        <w:spacing w:line="480" w:lineRule="auto"/>
        <w:rPr>
          <w:sz w:val="24"/>
          <w:szCs w:val="24"/>
        </w:rPr>
      </w:pPr>
      <w:r w:rsidRPr="00C75A22">
        <w:rPr>
          <w:sz w:val="24"/>
          <w:szCs w:val="24"/>
        </w:rPr>
        <w:t xml:space="preserve">For the initial model, </w:t>
      </w:r>
      <w:proofErr w:type="spellStart"/>
      <w:r w:rsidRPr="00C75A22">
        <w:rPr>
          <w:sz w:val="24"/>
          <w:szCs w:val="24"/>
        </w:rPr>
        <w:t>LogisticRegression</w:t>
      </w:r>
      <w:proofErr w:type="spellEnd"/>
      <w:r w:rsidRPr="00C75A22">
        <w:rPr>
          <w:sz w:val="24"/>
          <w:szCs w:val="24"/>
        </w:rPr>
        <w:t xml:space="preserve"> was chosen due to its strong baseline performance in multiclass text classification tasks. The pipeline was trained on the full training dataset, and evaluation was performed using </w:t>
      </w:r>
      <w:proofErr w:type="spellStart"/>
      <w:r w:rsidRPr="00C75A22">
        <w:rPr>
          <w:sz w:val="24"/>
          <w:szCs w:val="24"/>
        </w:rPr>
        <w:t>MulticlassClassificationEvaluator</w:t>
      </w:r>
      <w:proofErr w:type="spellEnd"/>
      <w:r w:rsidRPr="00C75A22">
        <w:rPr>
          <w:sz w:val="24"/>
          <w:szCs w:val="24"/>
        </w:rPr>
        <w:t>, assessing the accuracy on both training and test sets.</w:t>
      </w:r>
    </w:p>
    <w:p w14:paraId="51BFA06B" w14:textId="77777777" w:rsidR="000910A7" w:rsidRPr="00C75A22" w:rsidRDefault="000910A7" w:rsidP="00EC3EFD">
      <w:pPr>
        <w:spacing w:line="480" w:lineRule="auto"/>
        <w:rPr>
          <w:sz w:val="24"/>
          <w:szCs w:val="24"/>
        </w:rPr>
      </w:pPr>
    </w:p>
    <w:p w14:paraId="3F7A1944" w14:textId="77777777" w:rsidR="000910A7" w:rsidRDefault="000910A7" w:rsidP="00EC3EFD">
      <w:pPr>
        <w:spacing w:line="480" w:lineRule="auto"/>
        <w:rPr>
          <w:sz w:val="24"/>
          <w:szCs w:val="24"/>
        </w:rPr>
      </w:pPr>
      <w:r w:rsidRPr="00C75A22">
        <w:rPr>
          <w:sz w:val="24"/>
          <w:szCs w:val="24"/>
        </w:rPr>
        <w:t xml:space="preserve">- 4.a.1 Add </w:t>
      </w:r>
      <w:proofErr w:type="spellStart"/>
      <w:r w:rsidRPr="00C75A22">
        <w:rPr>
          <w:sz w:val="24"/>
          <w:szCs w:val="24"/>
        </w:rPr>
        <w:t>LogisticRegression</w:t>
      </w:r>
      <w:proofErr w:type="spellEnd"/>
      <w:r w:rsidRPr="00C75A22">
        <w:rPr>
          <w:sz w:val="24"/>
          <w:szCs w:val="24"/>
        </w:rPr>
        <w:t xml:space="preserve"> to the pipeline.</w:t>
      </w:r>
    </w:p>
    <w:tbl>
      <w:tblPr>
        <w:tblStyle w:val="TableGrid"/>
        <w:tblW w:w="0" w:type="auto"/>
        <w:tblLook w:val="04A0" w:firstRow="1" w:lastRow="0" w:firstColumn="1" w:lastColumn="0" w:noHBand="0" w:noVBand="1"/>
      </w:tblPr>
      <w:tblGrid>
        <w:gridCol w:w="8856"/>
      </w:tblGrid>
      <w:tr w:rsidR="003A56E5" w14:paraId="71C676DB" w14:textId="77777777" w:rsidTr="003A56E5">
        <w:tc>
          <w:tcPr>
            <w:tcW w:w="8856" w:type="dxa"/>
          </w:tcPr>
          <w:p w14:paraId="5D0F38C0" w14:textId="77777777" w:rsidR="003A56E5" w:rsidRPr="003A56E5" w:rsidRDefault="003A56E5" w:rsidP="003A56E5">
            <w:pPr>
              <w:spacing w:line="480" w:lineRule="auto"/>
              <w:rPr>
                <w:sz w:val="24"/>
                <w:szCs w:val="24"/>
              </w:rPr>
            </w:pPr>
            <w:r w:rsidRPr="003A56E5">
              <w:rPr>
                <w:sz w:val="24"/>
                <w:szCs w:val="24"/>
              </w:rPr>
              <w:t xml:space="preserve">from </w:t>
            </w:r>
            <w:proofErr w:type="spellStart"/>
            <w:r w:rsidRPr="003A56E5">
              <w:rPr>
                <w:sz w:val="24"/>
                <w:szCs w:val="24"/>
              </w:rPr>
              <w:t>pyspark.ml.classification</w:t>
            </w:r>
            <w:proofErr w:type="spellEnd"/>
            <w:r w:rsidRPr="003A56E5">
              <w:rPr>
                <w:sz w:val="24"/>
                <w:szCs w:val="24"/>
              </w:rPr>
              <w:t xml:space="preserve"> import </w:t>
            </w:r>
            <w:proofErr w:type="spellStart"/>
            <w:r w:rsidRPr="003A56E5">
              <w:rPr>
                <w:sz w:val="24"/>
                <w:szCs w:val="24"/>
              </w:rPr>
              <w:t>LogisticRegression</w:t>
            </w:r>
            <w:proofErr w:type="spellEnd"/>
          </w:p>
          <w:p w14:paraId="2C010B12" w14:textId="77777777" w:rsidR="003A56E5" w:rsidRPr="003A56E5" w:rsidRDefault="003A56E5" w:rsidP="003A56E5">
            <w:pPr>
              <w:spacing w:line="480" w:lineRule="auto"/>
              <w:rPr>
                <w:sz w:val="24"/>
                <w:szCs w:val="24"/>
              </w:rPr>
            </w:pPr>
          </w:p>
          <w:p w14:paraId="3F128BE7" w14:textId="77777777" w:rsidR="003A56E5" w:rsidRPr="003A56E5" w:rsidRDefault="003A56E5" w:rsidP="003A56E5">
            <w:pPr>
              <w:spacing w:line="480" w:lineRule="auto"/>
              <w:rPr>
                <w:sz w:val="24"/>
                <w:szCs w:val="24"/>
              </w:rPr>
            </w:pPr>
            <w:r w:rsidRPr="003A56E5">
              <w:rPr>
                <w:sz w:val="24"/>
                <w:szCs w:val="24"/>
              </w:rPr>
              <w:t># Add the classifier</w:t>
            </w:r>
          </w:p>
          <w:p w14:paraId="458DF901" w14:textId="77777777" w:rsidR="003A56E5" w:rsidRPr="003A56E5" w:rsidRDefault="003A56E5" w:rsidP="003A56E5">
            <w:pPr>
              <w:spacing w:line="480" w:lineRule="auto"/>
              <w:rPr>
                <w:sz w:val="24"/>
                <w:szCs w:val="24"/>
              </w:rPr>
            </w:pPr>
            <w:proofErr w:type="spellStart"/>
            <w:r w:rsidRPr="003A56E5">
              <w:rPr>
                <w:sz w:val="24"/>
                <w:szCs w:val="24"/>
              </w:rPr>
              <w:t>lr</w:t>
            </w:r>
            <w:proofErr w:type="spellEnd"/>
            <w:r w:rsidRPr="003A56E5">
              <w:rPr>
                <w:sz w:val="24"/>
                <w:szCs w:val="24"/>
              </w:rPr>
              <w:t xml:space="preserve"> = </w:t>
            </w:r>
            <w:proofErr w:type="spellStart"/>
            <w:r w:rsidRPr="003A56E5">
              <w:rPr>
                <w:sz w:val="24"/>
                <w:szCs w:val="24"/>
              </w:rPr>
              <w:t>LogisticRegression</w:t>
            </w:r>
            <w:proofErr w:type="spellEnd"/>
            <w:r w:rsidRPr="003A56E5">
              <w:rPr>
                <w:sz w:val="24"/>
                <w:szCs w:val="24"/>
              </w:rPr>
              <w:t>(</w:t>
            </w:r>
            <w:proofErr w:type="spellStart"/>
            <w:r w:rsidRPr="003A56E5">
              <w:rPr>
                <w:sz w:val="24"/>
                <w:szCs w:val="24"/>
              </w:rPr>
              <w:t>featuresCol</w:t>
            </w:r>
            <w:proofErr w:type="spellEnd"/>
            <w:r w:rsidRPr="003A56E5">
              <w:rPr>
                <w:sz w:val="24"/>
                <w:szCs w:val="24"/>
              </w:rPr>
              <w:t>="</w:t>
            </w:r>
            <w:proofErr w:type="spellStart"/>
            <w:r w:rsidRPr="003A56E5">
              <w:rPr>
                <w:sz w:val="24"/>
                <w:szCs w:val="24"/>
              </w:rPr>
              <w:t>tfidf_features</w:t>
            </w:r>
            <w:proofErr w:type="spellEnd"/>
            <w:r w:rsidRPr="003A56E5">
              <w:rPr>
                <w:sz w:val="24"/>
                <w:szCs w:val="24"/>
              </w:rPr>
              <w:t xml:space="preserve">", </w:t>
            </w:r>
            <w:proofErr w:type="spellStart"/>
            <w:r w:rsidRPr="003A56E5">
              <w:rPr>
                <w:sz w:val="24"/>
                <w:szCs w:val="24"/>
              </w:rPr>
              <w:t>labelCol</w:t>
            </w:r>
            <w:proofErr w:type="spellEnd"/>
            <w:r w:rsidRPr="003A56E5">
              <w:rPr>
                <w:sz w:val="24"/>
                <w:szCs w:val="24"/>
              </w:rPr>
              <w:t>="</w:t>
            </w:r>
            <w:proofErr w:type="spellStart"/>
            <w:r w:rsidRPr="003A56E5">
              <w:rPr>
                <w:sz w:val="24"/>
                <w:szCs w:val="24"/>
              </w:rPr>
              <w:t>indexed_label</w:t>
            </w:r>
            <w:proofErr w:type="spellEnd"/>
            <w:r w:rsidRPr="003A56E5">
              <w:rPr>
                <w:sz w:val="24"/>
                <w:szCs w:val="24"/>
              </w:rPr>
              <w:t xml:space="preserve">", </w:t>
            </w:r>
            <w:proofErr w:type="spellStart"/>
            <w:r w:rsidRPr="003A56E5">
              <w:rPr>
                <w:sz w:val="24"/>
                <w:szCs w:val="24"/>
              </w:rPr>
              <w:t>maxIter</w:t>
            </w:r>
            <w:proofErr w:type="spellEnd"/>
            <w:r w:rsidRPr="003A56E5">
              <w:rPr>
                <w:sz w:val="24"/>
                <w:szCs w:val="24"/>
              </w:rPr>
              <w:t>=100)</w:t>
            </w:r>
          </w:p>
          <w:p w14:paraId="72967E44" w14:textId="77777777" w:rsidR="003A56E5" w:rsidRPr="003A56E5" w:rsidRDefault="003A56E5" w:rsidP="003A56E5">
            <w:pPr>
              <w:spacing w:line="480" w:lineRule="auto"/>
              <w:rPr>
                <w:sz w:val="24"/>
                <w:szCs w:val="24"/>
              </w:rPr>
            </w:pPr>
          </w:p>
          <w:p w14:paraId="1276EDEB" w14:textId="77777777" w:rsidR="003A56E5" w:rsidRPr="003A56E5" w:rsidRDefault="003A56E5" w:rsidP="003A56E5">
            <w:pPr>
              <w:spacing w:line="480" w:lineRule="auto"/>
              <w:rPr>
                <w:sz w:val="24"/>
                <w:szCs w:val="24"/>
              </w:rPr>
            </w:pPr>
            <w:r w:rsidRPr="003A56E5">
              <w:rPr>
                <w:sz w:val="24"/>
                <w:szCs w:val="24"/>
              </w:rPr>
              <w:t># Update the pipeline with all preprocessing stages + classifier</w:t>
            </w:r>
          </w:p>
          <w:p w14:paraId="7792038B" w14:textId="77777777" w:rsidR="003A56E5" w:rsidRPr="003A56E5" w:rsidRDefault="003A56E5" w:rsidP="003A56E5">
            <w:pPr>
              <w:spacing w:line="480" w:lineRule="auto"/>
              <w:rPr>
                <w:sz w:val="24"/>
                <w:szCs w:val="24"/>
              </w:rPr>
            </w:pPr>
            <w:r w:rsidRPr="003A56E5">
              <w:rPr>
                <w:sz w:val="24"/>
                <w:szCs w:val="24"/>
              </w:rPr>
              <w:t>from pyspark.ml import Pipeline</w:t>
            </w:r>
          </w:p>
          <w:p w14:paraId="6AC7103A" w14:textId="379EEE06" w:rsidR="003A56E5" w:rsidRDefault="003A56E5" w:rsidP="003A56E5">
            <w:pPr>
              <w:spacing w:line="480" w:lineRule="auto"/>
              <w:rPr>
                <w:sz w:val="24"/>
                <w:szCs w:val="24"/>
              </w:rPr>
            </w:pPr>
            <w:proofErr w:type="spellStart"/>
            <w:r w:rsidRPr="003A56E5">
              <w:rPr>
                <w:sz w:val="24"/>
                <w:szCs w:val="24"/>
              </w:rPr>
              <w:t>full_pipeline</w:t>
            </w:r>
            <w:proofErr w:type="spellEnd"/>
            <w:r w:rsidRPr="003A56E5">
              <w:rPr>
                <w:sz w:val="24"/>
                <w:szCs w:val="24"/>
              </w:rPr>
              <w:t xml:space="preserve"> = Pipeline(stages=[tokenizer, remover, </w:t>
            </w:r>
            <w:proofErr w:type="spellStart"/>
            <w:r w:rsidRPr="003A56E5">
              <w:rPr>
                <w:sz w:val="24"/>
                <w:szCs w:val="24"/>
              </w:rPr>
              <w:t>hashing_tf</w:t>
            </w:r>
            <w:proofErr w:type="spellEnd"/>
            <w:r w:rsidRPr="003A56E5">
              <w:rPr>
                <w:sz w:val="24"/>
                <w:szCs w:val="24"/>
              </w:rPr>
              <w:t xml:space="preserve">, </w:t>
            </w:r>
            <w:proofErr w:type="spellStart"/>
            <w:r w:rsidRPr="003A56E5">
              <w:rPr>
                <w:sz w:val="24"/>
                <w:szCs w:val="24"/>
              </w:rPr>
              <w:t>idf</w:t>
            </w:r>
            <w:proofErr w:type="spellEnd"/>
            <w:r w:rsidRPr="003A56E5">
              <w:rPr>
                <w:sz w:val="24"/>
                <w:szCs w:val="24"/>
              </w:rPr>
              <w:t xml:space="preserve">, </w:t>
            </w:r>
            <w:proofErr w:type="spellStart"/>
            <w:r w:rsidRPr="003A56E5">
              <w:rPr>
                <w:sz w:val="24"/>
                <w:szCs w:val="24"/>
              </w:rPr>
              <w:t>label_indexer</w:t>
            </w:r>
            <w:proofErr w:type="spellEnd"/>
            <w:r w:rsidRPr="003A56E5">
              <w:rPr>
                <w:sz w:val="24"/>
                <w:szCs w:val="24"/>
              </w:rPr>
              <w:t xml:space="preserve">, </w:t>
            </w:r>
            <w:proofErr w:type="spellStart"/>
            <w:r w:rsidRPr="003A56E5">
              <w:rPr>
                <w:sz w:val="24"/>
                <w:szCs w:val="24"/>
              </w:rPr>
              <w:t>lr</w:t>
            </w:r>
            <w:proofErr w:type="spellEnd"/>
            <w:r w:rsidRPr="003A56E5">
              <w:rPr>
                <w:sz w:val="24"/>
                <w:szCs w:val="24"/>
              </w:rPr>
              <w:t>])</w:t>
            </w:r>
          </w:p>
        </w:tc>
      </w:tr>
    </w:tbl>
    <w:p w14:paraId="73E53F6B" w14:textId="77777777" w:rsidR="003A56E5" w:rsidRDefault="003A56E5" w:rsidP="00EC3EFD">
      <w:pPr>
        <w:spacing w:line="480" w:lineRule="auto"/>
        <w:rPr>
          <w:sz w:val="24"/>
          <w:szCs w:val="24"/>
        </w:rPr>
      </w:pPr>
    </w:p>
    <w:p w14:paraId="59D05E1D" w14:textId="73D62EAA" w:rsidR="002153CD" w:rsidRPr="00C75A22" w:rsidRDefault="002153CD" w:rsidP="00EC3EFD">
      <w:pPr>
        <w:spacing w:line="480" w:lineRule="auto"/>
        <w:rPr>
          <w:sz w:val="24"/>
          <w:szCs w:val="24"/>
        </w:rPr>
      </w:pPr>
      <w:r w:rsidRPr="002153CD">
        <w:rPr>
          <w:sz w:val="24"/>
          <w:szCs w:val="24"/>
        </w:rPr>
        <w:drawing>
          <wp:inline distT="0" distB="0" distL="0" distR="0" wp14:anchorId="7AC92086" wp14:editId="42BC3498">
            <wp:extent cx="5486400" cy="1346835"/>
            <wp:effectExtent l="0" t="0" r="0" b="5715"/>
            <wp:docPr id="1635795749"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5749" name="Picture 1" descr="A computer screen shot of a black screen&#10;&#10;AI-generated content may be incorrect."/>
                    <pic:cNvPicPr/>
                  </pic:nvPicPr>
                  <pic:blipFill>
                    <a:blip r:embed="rId25"/>
                    <a:stretch>
                      <a:fillRect/>
                    </a:stretch>
                  </pic:blipFill>
                  <pic:spPr>
                    <a:xfrm>
                      <a:off x="0" y="0"/>
                      <a:ext cx="5486400" cy="1346835"/>
                    </a:xfrm>
                    <a:prstGeom prst="rect">
                      <a:avLst/>
                    </a:prstGeom>
                  </pic:spPr>
                </pic:pic>
              </a:graphicData>
            </a:graphic>
          </wp:inline>
        </w:drawing>
      </w:r>
    </w:p>
    <w:p w14:paraId="4A280ADD" w14:textId="77777777" w:rsidR="000910A7" w:rsidRDefault="000910A7" w:rsidP="00EC3EFD">
      <w:pPr>
        <w:spacing w:line="480" w:lineRule="auto"/>
        <w:rPr>
          <w:sz w:val="24"/>
          <w:szCs w:val="24"/>
        </w:rPr>
      </w:pPr>
      <w:r w:rsidRPr="00C75A22">
        <w:rPr>
          <w:sz w:val="24"/>
          <w:szCs w:val="24"/>
        </w:rPr>
        <w:t xml:space="preserve">- 4.a.2 Train the pipeline using </w:t>
      </w:r>
      <w:proofErr w:type="spellStart"/>
      <w:r w:rsidRPr="00C75A22">
        <w:rPr>
          <w:sz w:val="24"/>
          <w:szCs w:val="24"/>
        </w:rPr>
        <w:t>pipeline.fit</w:t>
      </w:r>
      <w:proofErr w:type="spellEnd"/>
      <w:r w:rsidRPr="00C75A22">
        <w:rPr>
          <w:sz w:val="24"/>
          <w:szCs w:val="24"/>
        </w:rPr>
        <w:t>(</w:t>
      </w:r>
      <w:proofErr w:type="spellStart"/>
      <w:r w:rsidRPr="00C75A22">
        <w:rPr>
          <w:sz w:val="24"/>
          <w:szCs w:val="24"/>
        </w:rPr>
        <w:t>train_df</w:t>
      </w:r>
      <w:proofErr w:type="spellEnd"/>
      <w:r w:rsidRPr="00C75A22">
        <w:rPr>
          <w:sz w:val="24"/>
          <w:szCs w:val="24"/>
        </w:rPr>
        <w:t>).</w:t>
      </w:r>
    </w:p>
    <w:tbl>
      <w:tblPr>
        <w:tblStyle w:val="TableGrid"/>
        <w:tblW w:w="0" w:type="auto"/>
        <w:tblLook w:val="04A0" w:firstRow="1" w:lastRow="0" w:firstColumn="1" w:lastColumn="0" w:noHBand="0" w:noVBand="1"/>
      </w:tblPr>
      <w:tblGrid>
        <w:gridCol w:w="8856"/>
      </w:tblGrid>
      <w:tr w:rsidR="004C3091" w14:paraId="40C92D6E" w14:textId="77777777" w:rsidTr="004C3091">
        <w:tc>
          <w:tcPr>
            <w:tcW w:w="8856" w:type="dxa"/>
          </w:tcPr>
          <w:p w14:paraId="21010FD5" w14:textId="7941EDE0" w:rsidR="004C3091" w:rsidRDefault="004C3091" w:rsidP="00EC3EFD">
            <w:pPr>
              <w:spacing w:line="480" w:lineRule="auto"/>
              <w:rPr>
                <w:sz w:val="24"/>
                <w:szCs w:val="24"/>
              </w:rPr>
            </w:pPr>
            <w:r w:rsidRPr="004C3091">
              <w:rPr>
                <w:sz w:val="24"/>
                <w:szCs w:val="24"/>
              </w:rPr>
              <w:t xml:space="preserve">model = </w:t>
            </w:r>
            <w:proofErr w:type="spellStart"/>
            <w:r w:rsidRPr="004C3091">
              <w:rPr>
                <w:sz w:val="24"/>
                <w:szCs w:val="24"/>
              </w:rPr>
              <w:t>full_pipeline.fit</w:t>
            </w:r>
            <w:proofErr w:type="spellEnd"/>
            <w:r w:rsidRPr="004C3091">
              <w:rPr>
                <w:sz w:val="24"/>
                <w:szCs w:val="24"/>
              </w:rPr>
              <w:t>(</w:t>
            </w:r>
            <w:proofErr w:type="spellStart"/>
            <w:r w:rsidRPr="004C3091">
              <w:rPr>
                <w:sz w:val="24"/>
                <w:szCs w:val="24"/>
              </w:rPr>
              <w:t>train_df</w:t>
            </w:r>
            <w:proofErr w:type="spellEnd"/>
            <w:r w:rsidRPr="004C3091">
              <w:rPr>
                <w:sz w:val="24"/>
                <w:szCs w:val="24"/>
              </w:rPr>
              <w:t>)</w:t>
            </w:r>
          </w:p>
        </w:tc>
      </w:tr>
    </w:tbl>
    <w:p w14:paraId="646B897E" w14:textId="77777777" w:rsidR="004C3091" w:rsidRDefault="004C3091" w:rsidP="00EC3EFD">
      <w:pPr>
        <w:spacing w:line="480" w:lineRule="auto"/>
        <w:rPr>
          <w:sz w:val="24"/>
          <w:szCs w:val="24"/>
        </w:rPr>
      </w:pPr>
    </w:p>
    <w:p w14:paraId="771F0756" w14:textId="28B21B57" w:rsidR="00961F95" w:rsidRDefault="00961F95" w:rsidP="00EC3EFD">
      <w:pPr>
        <w:spacing w:line="480" w:lineRule="auto"/>
        <w:rPr>
          <w:sz w:val="24"/>
          <w:szCs w:val="24"/>
        </w:rPr>
      </w:pPr>
      <w:r w:rsidRPr="00961F95">
        <w:rPr>
          <w:sz w:val="24"/>
          <w:szCs w:val="24"/>
        </w:rPr>
        <w:drawing>
          <wp:inline distT="0" distB="0" distL="0" distR="0" wp14:anchorId="53CF9CCA" wp14:editId="7BBA58BB">
            <wp:extent cx="5486400" cy="332105"/>
            <wp:effectExtent l="0" t="0" r="0" b="0"/>
            <wp:docPr id="57368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4270" name=""/>
                    <pic:cNvPicPr/>
                  </pic:nvPicPr>
                  <pic:blipFill>
                    <a:blip r:embed="rId26"/>
                    <a:stretch>
                      <a:fillRect/>
                    </a:stretch>
                  </pic:blipFill>
                  <pic:spPr>
                    <a:xfrm>
                      <a:off x="0" y="0"/>
                      <a:ext cx="5486400" cy="332105"/>
                    </a:xfrm>
                    <a:prstGeom prst="rect">
                      <a:avLst/>
                    </a:prstGeom>
                  </pic:spPr>
                </pic:pic>
              </a:graphicData>
            </a:graphic>
          </wp:inline>
        </w:drawing>
      </w:r>
    </w:p>
    <w:p w14:paraId="3C039F13" w14:textId="77777777" w:rsidR="004862DB" w:rsidRDefault="004C78E8" w:rsidP="00EC3EFD">
      <w:pPr>
        <w:spacing w:line="480" w:lineRule="auto"/>
        <w:rPr>
          <w:sz w:val="24"/>
          <w:szCs w:val="24"/>
        </w:rPr>
      </w:pPr>
      <w:r w:rsidRPr="004C78E8">
        <w:rPr>
          <w:sz w:val="24"/>
          <w:szCs w:val="24"/>
        </w:rPr>
        <w:lastRenderedPageBreak/>
        <w:drawing>
          <wp:inline distT="0" distB="0" distL="0" distR="0" wp14:anchorId="4E604315" wp14:editId="7A129021">
            <wp:extent cx="5486400" cy="470535"/>
            <wp:effectExtent l="0" t="0" r="0" b="5715"/>
            <wp:docPr id="128656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2309" name=""/>
                    <pic:cNvPicPr/>
                  </pic:nvPicPr>
                  <pic:blipFill>
                    <a:blip r:embed="rId27"/>
                    <a:stretch>
                      <a:fillRect/>
                    </a:stretch>
                  </pic:blipFill>
                  <pic:spPr>
                    <a:xfrm>
                      <a:off x="0" y="0"/>
                      <a:ext cx="5486400" cy="470535"/>
                    </a:xfrm>
                    <a:prstGeom prst="rect">
                      <a:avLst/>
                    </a:prstGeom>
                  </pic:spPr>
                </pic:pic>
              </a:graphicData>
            </a:graphic>
          </wp:inline>
        </w:drawing>
      </w:r>
    </w:p>
    <w:p w14:paraId="5EE7725F" w14:textId="7E90FD85" w:rsidR="009D2E20" w:rsidRDefault="009D2E20" w:rsidP="00EC3EFD">
      <w:pPr>
        <w:spacing w:line="480" w:lineRule="auto"/>
        <w:rPr>
          <w:sz w:val="24"/>
          <w:szCs w:val="24"/>
        </w:rPr>
      </w:pPr>
      <w:r>
        <w:rPr>
          <w:sz w:val="24"/>
          <w:szCs w:val="24"/>
        </w:rPr>
        <w:t>and so on…</w:t>
      </w:r>
    </w:p>
    <w:p w14:paraId="127A6E44" w14:textId="6A9B3259" w:rsidR="004C78E8" w:rsidRDefault="004862DB" w:rsidP="00EC3EFD">
      <w:pPr>
        <w:spacing w:line="480" w:lineRule="auto"/>
        <w:rPr>
          <w:sz w:val="24"/>
          <w:szCs w:val="24"/>
        </w:rPr>
      </w:pPr>
      <w:r w:rsidRPr="004862DB">
        <w:rPr>
          <w:sz w:val="24"/>
          <w:szCs w:val="24"/>
        </w:rPr>
        <w:drawing>
          <wp:inline distT="0" distB="0" distL="0" distR="0" wp14:anchorId="2B4AEADC" wp14:editId="7A8BA236">
            <wp:extent cx="5486400" cy="473075"/>
            <wp:effectExtent l="0" t="0" r="0" b="3175"/>
            <wp:docPr id="11486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584" name=""/>
                    <pic:cNvPicPr/>
                  </pic:nvPicPr>
                  <pic:blipFill>
                    <a:blip r:embed="rId28"/>
                    <a:stretch>
                      <a:fillRect/>
                    </a:stretch>
                  </pic:blipFill>
                  <pic:spPr>
                    <a:xfrm>
                      <a:off x="0" y="0"/>
                      <a:ext cx="5486400" cy="473075"/>
                    </a:xfrm>
                    <a:prstGeom prst="rect">
                      <a:avLst/>
                    </a:prstGeom>
                  </pic:spPr>
                </pic:pic>
              </a:graphicData>
            </a:graphic>
          </wp:inline>
        </w:drawing>
      </w:r>
    </w:p>
    <w:p w14:paraId="3500C95B" w14:textId="77777777" w:rsidR="009D2E20" w:rsidRDefault="009D2E20" w:rsidP="009D2E20">
      <w:pPr>
        <w:spacing w:line="480" w:lineRule="auto"/>
        <w:rPr>
          <w:sz w:val="24"/>
          <w:szCs w:val="24"/>
          <w:lang w:val="en-CA"/>
        </w:rPr>
      </w:pPr>
      <w:r w:rsidRPr="009D2E20">
        <w:rPr>
          <w:sz w:val="24"/>
          <w:szCs w:val="24"/>
          <w:lang w:val="en-CA"/>
        </w:rPr>
        <w:t>These messages just indicate that Spark couldn’t load native linear algebra libraries (BLAS = Basic Linear Algebra Subprograms) and is falling back to pure Java implementations.</w:t>
      </w:r>
      <w:r>
        <w:rPr>
          <w:sz w:val="24"/>
          <w:szCs w:val="24"/>
          <w:lang w:val="en-CA"/>
        </w:rPr>
        <w:t xml:space="preserve"> </w:t>
      </w:r>
    </w:p>
    <w:p w14:paraId="0BBA8069" w14:textId="6A834249" w:rsidR="009D2E20" w:rsidRDefault="009D2E20" w:rsidP="009D2E20">
      <w:pPr>
        <w:spacing w:line="480" w:lineRule="auto"/>
        <w:rPr>
          <w:sz w:val="24"/>
          <w:szCs w:val="24"/>
          <w:lang w:val="en-CA"/>
        </w:rPr>
      </w:pPr>
      <w:r>
        <w:rPr>
          <w:sz w:val="24"/>
          <w:szCs w:val="24"/>
          <w:lang w:val="en-CA"/>
        </w:rPr>
        <w:t>Do these affect accuracy?</w:t>
      </w:r>
    </w:p>
    <w:p w14:paraId="495A851A" w14:textId="668A8B92" w:rsidR="009D2E20" w:rsidRPr="007C2BB7" w:rsidRDefault="009D2E20" w:rsidP="00EC3EFD">
      <w:pPr>
        <w:spacing w:line="480" w:lineRule="auto"/>
        <w:rPr>
          <w:sz w:val="24"/>
          <w:szCs w:val="24"/>
          <w:lang w:val="en-CA"/>
        </w:rPr>
      </w:pPr>
      <w:r w:rsidRPr="009D2E20">
        <w:rPr>
          <w:b/>
          <w:bCs/>
          <w:sz w:val="24"/>
          <w:szCs w:val="24"/>
        </w:rPr>
        <w:t>No.</w:t>
      </w:r>
      <w:r w:rsidRPr="009D2E20">
        <w:rPr>
          <w:sz w:val="24"/>
          <w:szCs w:val="24"/>
        </w:rPr>
        <w:t xml:space="preserve"> </w:t>
      </w:r>
      <w:r>
        <w:rPr>
          <w:sz w:val="24"/>
          <w:szCs w:val="24"/>
        </w:rPr>
        <w:t>Our</w:t>
      </w:r>
      <w:r w:rsidRPr="009D2E20">
        <w:rPr>
          <w:sz w:val="24"/>
          <w:szCs w:val="24"/>
        </w:rPr>
        <w:t xml:space="preserve"> model will run </w:t>
      </w:r>
      <w:r w:rsidRPr="009D2E20">
        <w:rPr>
          <w:b/>
          <w:bCs/>
          <w:sz w:val="24"/>
          <w:szCs w:val="24"/>
        </w:rPr>
        <w:t>exactly the same</w:t>
      </w:r>
      <w:r w:rsidRPr="009D2E20">
        <w:rPr>
          <w:sz w:val="24"/>
          <w:szCs w:val="24"/>
        </w:rPr>
        <w:t xml:space="preserve"> — only difference is that it </w:t>
      </w:r>
      <w:r w:rsidRPr="009D2E20">
        <w:rPr>
          <w:b/>
          <w:bCs/>
          <w:sz w:val="24"/>
          <w:szCs w:val="24"/>
        </w:rPr>
        <w:t>may run slightly slower</w:t>
      </w:r>
      <w:r w:rsidRPr="009D2E20">
        <w:rPr>
          <w:sz w:val="24"/>
          <w:szCs w:val="24"/>
        </w:rPr>
        <w:t xml:space="preserve"> on large datasets.</w:t>
      </w:r>
    </w:p>
    <w:p w14:paraId="7D358CDC" w14:textId="77777777" w:rsidR="000910A7" w:rsidRDefault="000910A7" w:rsidP="00EC3EFD">
      <w:pPr>
        <w:spacing w:line="480" w:lineRule="auto"/>
        <w:rPr>
          <w:sz w:val="24"/>
          <w:szCs w:val="24"/>
        </w:rPr>
      </w:pPr>
      <w:r w:rsidRPr="00C75A22">
        <w:rPr>
          <w:sz w:val="24"/>
          <w:szCs w:val="24"/>
        </w:rPr>
        <w:t>- 4.b.1 Evaluate accuracy on training data.</w:t>
      </w:r>
    </w:p>
    <w:tbl>
      <w:tblPr>
        <w:tblStyle w:val="TableGrid"/>
        <w:tblW w:w="0" w:type="auto"/>
        <w:tblLook w:val="04A0" w:firstRow="1" w:lastRow="0" w:firstColumn="1" w:lastColumn="0" w:noHBand="0" w:noVBand="1"/>
      </w:tblPr>
      <w:tblGrid>
        <w:gridCol w:w="8856"/>
      </w:tblGrid>
      <w:tr w:rsidR="00E142D8" w14:paraId="14771810" w14:textId="77777777" w:rsidTr="00E142D8">
        <w:tc>
          <w:tcPr>
            <w:tcW w:w="8856" w:type="dxa"/>
          </w:tcPr>
          <w:p w14:paraId="565E7B82" w14:textId="77777777" w:rsidR="00E142D8" w:rsidRPr="00E142D8" w:rsidRDefault="00E142D8" w:rsidP="00E142D8">
            <w:pPr>
              <w:spacing w:line="480" w:lineRule="auto"/>
              <w:rPr>
                <w:sz w:val="24"/>
                <w:szCs w:val="24"/>
              </w:rPr>
            </w:pPr>
            <w:r w:rsidRPr="00E142D8">
              <w:rPr>
                <w:sz w:val="24"/>
                <w:szCs w:val="24"/>
              </w:rPr>
              <w:t xml:space="preserve">from </w:t>
            </w:r>
            <w:proofErr w:type="spellStart"/>
            <w:r w:rsidRPr="00E142D8">
              <w:rPr>
                <w:sz w:val="24"/>
                <w:szCs w:val="24"/>
              </w:rPr>
              <w:t>pyspark.ml.evaluation</w:t>
            </w:r>
            <w:proofErr w:type="spellEnd"/>
            <w:r w:rsidRPr="00E142D8">
              <w:rPr>
                <w:sz w:val="24"/>
                <w:szCs w:val="24"/>
              </w:rPr>
              <w:t xml:space="preserve"> import </w:t>
            </w:r>
            <w:proofErr w:type="spellStart"/>
            <w:r w:rsidRPr="00E142D8">
              <w:rPr>
                <w:sz w:val="24"/>
                <w:szCs w:val="24"/>
              </w:rPr>
              <w:t>MulticlassClassificationEvaluator</w:t>
            </w:r>
            <w:proofErr w:type="spellEnd"/>
          </w:p>
          <w:p w14:paraId="01B50784" w14:textId="77777777" w:rsidR="00E142D8" w:rsidRPr="00E142D8" w:rsidRDefault="00E142D8" w:rsidP="00E142D8">
            <w:pPr>
              <w:spacing w:line="480" w:lineRule="auto"/>
              <w:rPr>
                <w:sz w:val="24"/>
                <w:szCs w:val="24"/>
              </w:rPr>
            </w:pPr>
          </w:p>
          <w:p w14:paraId="18EE0BE7" w14:textId="77777777" w:rsidR="00E142D8" w:rsidRPr="00E142D8" w:rsidRDefault="00E142D8" w:rsidP="00E142D8">
            <w:pPr>
              <w:spacing w:line="480" w:lineRule="auto"/>
              <w:rPr>
                <w:sz w:val="24"/>
                <w:szCs w:val="24"/>
              </w:rPr>
            </w:pPr>
            <w:r w:rsidRPr="00E142D8">
              <w:rPr>
                <w:sz w:val="24"/>
                <w:szCs w:val="24"/>
              </w:rPr>
              <w:t># Transform training data</w:t>
            </w:r>
          </w:p>
          <w:p w14:paraId="7F4B5231" w14:textId="77777777" w:rsidR="00E142D8" w:rsidRPr="00E142D8" w:rsidRDefault="00E142D8" w:rsidP="00E142D8">
            <w:pPr>
              <w:spacing w:line="480" w:lineRule="auto"/>
              <w:rPr>
                <w:sz w:val="24"/>
                <w:szCs w:val="24"/>
              </w:rPr>
            </w:pPr>
            <w:proofErr w:type="spellStart"/>
            <w:r w:rsidRPr="00E142D8">
              <w:rPr>
                <w:sz w:val="24"/>
                <w:szCs w:val="24"/>
              </w:rPr>
              <w:t>train_predictions</w:t>
            </w:r>
            <w:proofErr w:type="spellEnd"/>
            <w:r w:rsidRPr="00E142D8">
              <w:rPr>
                <w:sz w:val="24"/>
                <w:szCs w:val="24"/>
              </w:rPr>
              <w:t xml:space="preserve"> = </w:t>
            </w:r>
            <w:proofErr w:type="spellStart"/>
            <w:r w:rsidRPr="00E142D8">
              <w:rPr>
                <w:sz w:val="24"/>
                <w:szCs w:val="24"/>
              </w:rPr>
              <w:t>model.transform</w:t>
            </w:r>
            <w:proofErr w:type="spellEnd"/>
            <w:r w:rsidRPr="00E142D8">
              <w:rPr>
                <w:sz w:val="24"/>
                <w:szCs w:val="24"/>
              </w:rPr>
              <w:t>(</w:t>
            </w:r>
            <w:proofErr w:type="spellStart"/>
            <w:r w:rsidRPr="00E142D8">
              <w:rPr>
                <w:sz w:val="24"/>
                <w:szCs w:val="24"/>
              </w:rPr>
              <w:t>train_df</w:t>
            </w:r>
            <w:proofErr w:type="spellEnd"/>
            <w:r w:rsidRPr="00E142D8">
              <w:rPr>
                <w:sz w:val="24"/>
                <w:szCs w:val="24"/>
              </w:rPr>
              <w:t>)</w:t>
            </w:r>
          </w:p>
          <w:p w14:paraId="079D1844" w14:textId="77777777" w:rsidR="00E142D8" w:rsidRPr="00E142D8" w:rsidRDefault="00E142D8" w:rsidP="00E142D8">
            <w:pPr>
              <w:spacing w:line="480" w:lineRule="auto"/>
              <w:rPr>
                <w:sz w:val="24"/>
                <w:szCs w:val="24"/>
              </w:rPr>
            </w:pPr>
          </w:p>
          <w:p w14:paraId="30B8A2EC" w14:textId="77777777" w:rsidR="00E142D8" w:rsidRPr="00E142D8" w:rsidRDefault="00E142D8" w:rsidP="00E142D8">
            <w:pPr>
              <w:spacing w:line="480" w:lineRule="auto"/>
              <w:rPr>
                <w:sz w:val="24"/>
                <w:szCs w:val="24"/>
              </w:rPr>
            </w:pPr>
            <w:r w:rsidRPr="00E142D8">
              <w:rPr>
                <w:sz w:val="24"/>
                <w:szCs w:val="24"/>
              </w:rPr>
              <w:t># Evaluate accuracy</w:t>
            </w:r>
          </w:p>
          <w:p w14:paraId="364F16BF" w14:textId="77777777" w:rsidR="00E142D8" w:rsidRPr="00E142D8" w:rsidRDefault="00E142D8" w:rsidP="00E142D8">
            <w:pPr>
              <w:spacing w:line="480" w:lineRule="auto"/>
              <w:rPr>
                <w:sz w:val="24"/>
                <w:szCs w:val="24"/>
              </w:rPr>
            </w:pPr>
            <w:r w:rsidRPr="00E142D8">
              <w:rPr>
                <w:sz w:val="24"/>
                <w:szCs w:val="24"/>
              </w:rPr>
              <w:t xml:space="preserve">evaluator = </w:t>
            </w:r>
            <w:proofErr w:type="spellStart"/>
            <w:r w:rsidRPr="00E142D8">
              <w:rPr>
                <w:sz w:val="24"/>
                <w:szCs w:val="24"/>
              </w:rPr>
              <w:t>MulticlassClassificationEvaluator</w:t>
            </w:r>
            <w:proofErr w:type="spellEnd"/>
            <w:r w:rsidRPr="00E142D8">
              <w:rPr>
                <w:sz w:val="24"/>
                <w:szCs w:val="24"/>
              </w:rPr>
              <w:t>(</w:t>
            </w:r>
            <w:proofErr w:type="spellStart"/>
            <w:r w:rsidRPr="00E142D8">
              <w:rPr>
                <w:sz w:val="24"/>
                <w:szCs w:val="24"/>
              </w:rPr>
              <w:t>labelCol</w:t>
            </w:r>
            <w:proofErr w:type="spellEnd"/>
            <w:r w:rsidRPr="00E142D8">
              <w:rPr>
                <w:sz w:val="24"/>
                <w:szCs w:val="24"/>
              </w:rPr>
              <w:t>="</w:t>
            </w:r>
            <w:proofErr w:type="spellStart"/>
            <w:r w:rsidRPr="00E142D8">
              <w:rPr>
                <w:sz w:val="24"/>
                <w:szCs w:val="24"/>
              </w:rPr>
              <w:t>indexed_label</w:t>
            </w:r>
            <w:proofErr w:type="spellEnd"/>
            <w:r w:rsidRPr="00E142D8">
              <w:rPr>
                <w:sz w:val="24"/>
                <w:szCs w:val="24"/>
              </w:rPr>
              <w:t xml:space="preserve">", </w:t>
            </w:r>
            <w:proofErr w:type="spellStart"/>
            <w:r w:rsidRPr="00E142D8">
              <w:rPr>
                <w:sz w:val="24"/>
                <w:szCs w:val="24"/>
              </w:rPr>
              <w:t>predictionCol</w:t>
            </w:r>
            <w:proofErr w:type="spellEnd"/>
            <w:r w:rsidRPr="00E142D8">
              <w:rPr>
                <w:sz w:val="24"/>
                <w:szCs w:val="24"/>
              </w:rPr>
              <w:t xml:space="preserve">="prediction", </w:t>
            </w:r>
            <w:proofErr w:type="spellStart"/>
            <w:r w:rsidRPr="00E142D8">
              <w:rPr>
                <w:sz w:val="24"/>
                <w:szCs w:val="24"/>
              </w:rPr>
              <w:t>metricName</w:t>
            </w:r>
            <w:proofErr w:type="spellEnd"/>
            <w:r w:rsidRPr="00E142D8">
              <w:rPr>
                <w:sz w:val="24"/>
                <w:szCs w:val="24"/>
              </w:rPr>
              <w:t>="accuracy")</w:t>
            </w:r>
          </w:p>
          <w:p w14:paraId="13285D27" w14:textId="77777777" w:rsidR="00E142D8" w:rsidRPr="00E142D8" w:rsidRDefault="00E142D8" w:rsidP="00E142D8">
            <w:pPr>
              <w:spacing w:line="480" w:lineRule="auto"/>
              <w:rPr>
                <w:sz w:val="24"/>
                <w:szCs w:val="24"/>
              </w:rPr>
            </w:pPr>
            <w:proofErr w:type="spellStart"/>
            <w:r w:rsidRPr="00E142D8">
              <w:rPr>
                <w:sz w:val="24"/>
                <w:szCs w:val="24"/>
              </w:rPr>
              <w:t>train_accuracy</w:t>
            </w:r>
            <w:proofErr w:type="spellEnd"/>
            <w:r w:rsidRPr="00E142D8">
              <w:rPr>
                <w:sz w:val="24"/>
                <w:szCs w:val="24"/>
              </w:rPr>
              <w:t xml:space="preserve"> = </w:t>
            </w:r>
            <w:proofErr w:type="spellStart"/>
            <w:r w:rsidRPr="00E142D8">
              <w:rPr>
                <w:sz w:val="24"/>
                <w:szCs w:val="24"/>
              </w:rPr>
              <w:t>evaluator.evaluate</w:t>
            </w:r>
            <w:proofErr w:type="spellEnd"/>
            <w:r w:rsidRPr="00E142D8">
              <w:rPr>
                <w:sz w:val="24"/>
                <w:szCs w:val="24"/>
              </w:rPr>
              <w:t>(</w:t>
            </w:r>
            <w:proofErr w:type="spellStart"/>
            <w:r w:rsidRPr="00E142D8">
              <w:rPr>
                <w:sz w:val="24"/>
                <w:szCs w:val="24"/>
              </w:rPr>
              <w:t>train_predictions</w:t>
            </w:r>
            <w:proofErr w:type="spellEnd"/>
            <w:r w:rsidRPr="00E142D8">
              <w:rPr>
                <w:sz w:val="24"/>
                <w:szCs w:val="24"/>
              </w:rPr>
              <w:t>)</w:t>
            </w:r>
          </w:p>
          <w:p w14:paraId="3EB72E46" w14:textId="0E8A6AC0" w:rsidR="00E142D8" w:rsidRDefault="00E142D8" w:rsidP="00E142D8">
            <w:pPr>
              <w:spacing w:line="480" w:lineRule="auto"/>
              <w:rPr>
                <w:sz w:val="24"/>
                <w:szCs w:val="24"/>
              </w:rPr>
            </w:pPr>
            <w:r w:rsidRPr="00E142D8">
              <w:rPr>
                <w:sz w:val="24"/>
                <w:szCs w:val="24"/>
              </w:rPr>
              <w:lastRenderedPageBreak/>
              <w:t xml:space="preserve">print("Training Accuracy:", </w:t>
            </w:r>
            <w:proofErr w:type="spellStart"/>
            <w:r w:rsidRPr="00E142D8">
              <w:rPr>
                <w:sz w:val="24"/>
                <w:szCs w:val="24"/>
              </w:rPr>
              <w:t>train_accuracy</w:t>
            </w:r>
            <w:proofErr w:type="spellEnd"/>
            <w:r w:rsidRPr="00E142D8">
              <w:rPr>
                <w:sz w:val="24"/>
                <w:szCs w:val="24"/>
              </w:rPr>
              <w:t>)</w:t>
            </w:r>
          </w:p>
        </w:tc>
      </w:tr>
    </w:tbl>
    <w:p w14:paraId="13F9AAA6" w14:textId="77777777" w:rsidR="00E142D8" w:rsidRDefault="00E142D8" w:rsidP="00EC3EFD">
      <w:pPr>
        <w:spacing w:line="480" w:lineRule="auto"/>
        <w:rPr>
          <w:sz w:val="24"/>
          <w:szCs w:val="24"/>
        </w:rPr>
      </w:pPr>
    </w:p>
    <w:p w14:paraId="54556C3E" w14:textId="234B1E04" w:rsidR="001C78B2" w:rsidRPr="00C75A22" w:rsidRDefault="001C78B2" w:rsidP="00EC3EFD">
      <w:pPr>
        <w:spacing w:line="480" w:lineRule="auto"/>
        <w:rPr>
          <w:sz w:val="24"/>
          <w:szCs w:val="24"/>
        </w:rPr>
      </w:pPr>
      <w:r w:rsidRPr="001C78B2">
        <w:rPr>
          <w:sz w:val="24"/>
          <w:szCs w:val="24"/>
        </w:rPr>
        <w:drawing>
          <wp:inline distT="0" distB="0" distL="0" distR="0" wp14:anchorId="13CB564C" wp14:editId="4340FA98">
            <wp:extent cx="5486400" cy="1148715"/>
            <wp:effectExtent l="0" t="0" r="0" b="0"/>
            <wp:docPr id="171906587"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587" name="Picture 1" descr="A black screen with text on it&#10;&#10;AI-generated content may be incorrect."/>
                    <pic:cNvPicPr/>
                  </pic:nvPicPr>
                  <pic:blipFill>
                    <a:blip r:embed="rId29"/>
                    <a:stretch>
                      <a:fillRect/>
                    </a:stretch>
                  </pic:blipFill>
                  <pic:spPr>
                    <a:xfrm>
                      <a:off x="0" y="0"/>
                      <a:ext cx="5486400" cy="1148715"/>
                    </a:xfrm>
                    <a:prstGeom prst="rect">
                      <a:avLst/>
                    </a:prstGeom>
                  </pic:spPr>
                </pic:pic>
              </a:graphicData>
            </a:graphic>
          </wp:inline>
        </w:drawing>
      </w:r>
    </w:p>
    <w:p w14:paraId="0A69C631" w14:textId="77777777" w:rsidR="000910A7" w:rsidRDefault="000910A7" w:rsidP="00EC3EFD">
      <w:pPr>
        <w:spacing w:line="480" w:lineRule="auto"/>
        <w:rPr>
          <w:sz w:val="24"/>
          <w:szCs w:val="24"/>
        </w:rPr>
      </w:pPr>
      <w:r w:rsidRPr="00C75A22">
        <w:rPr>
          <w:sz w:val="24"/>
          <w:szCs w:val="24"/>
        </w:rPr>
        <w:t>- 4.b.2 Evaluate accuracy on test data.</w:t>
      </w:r>
    </w:p>
    <w:tbl>
      <w:tblPr>
        <w:tblStyle w:val="TableGrid"/>
        <w:tblW w:w="0" w:type="auto"/>
        <w:tblLook w:val="04A0" w:firstRow="1" w:lastRow="0" w:firstColumn="1" w:lastColumn="0" w:noHBand="0" w:noVBand="1"/>
      </w:tblPr>
      <w:tblGrid>
        <w:gridCol w:w="8856"/>
      </w:tblGrid>
      <w:tr w:rsidR="00B828FD" w14:paraId="2E0C15B3" w14:textId="77777777" w:rsidTr="00B828FD">
        <w:tc>
          <w:tcPr>
            <w:tcW w:w="8856" w:type="dxa"/>
          </w:tcPr>
          <w:p w14:paraId="3549DCF9" w14:textId="77777777" w:rsidR="00B828FD" w:rsidRPr="00B828FD" w:rsidRDefault="00B828FD" w:rsidP="00B828FD">
            <w:pPr>
              <w:spacing w:line="480" w:lineRule="auto"/>
              <w:rPr>
                <w:sz w:val="24"/>
                <w:szCs w:val="24"/>
              </w:rPr>
            </w:pPr>
            <w:r w:rsidRPr="00B828FD">
              <w:rPr>
                <w:sz w:val="24"/>
                <w:szCs w:val="24"/>
              </w:rPr>
              <w:t># Transform test data</w:t>
            </w:r>
          </w:p>
          <w:p w14:paraId="6DAF1B3D" w14:textId="77777777" w:rsidR="00B828FD" w:rsidRPr="00B828FD" w:rsidRDefault="00B828FD" w:rsidP="00B828FD">
            <w:pPr>
              <w:spacing w:line="480" w:lineRule="auto"/>
              <w:rPr>
                <w:sz w:val="24"/>
                <w:szCs w:val="24"/>
              </w:rPr>
            </w:pPr>
            <w:proofErr w:type="spellStart"/>
            <w:r w:rsidRPr="00B828FD">
              <w:rPr>
                <w:sz w:val="24"/>
                <w:szCs w:val="24"/>
              </w:rPr>
              <w:t>test_predictions</w:t>
            </w:r>
            <w:proofErr w:type="spellEnd"/>
            <w:r w:rsidRPr="00B828FD">
              <w:rPr>
                <w:sz w:val="24"/>
                <w:szCs w:val="24"/>
              </w:rPr>
              <w:t xml:space="preserve"> = </w:t>
            </w:r>
            <w:proofErr w:type="spellStart"/>
            <w:r w:rsidRPr="00B828FD">
              <w:rPr>
                <w:sz w:val="24"/>
                <w:szCs w:val="24"/>
              </w:rPr>
              <w:t>model.transform</w:t>
            </w:r>
            <w:proofErr w:type="spellEnd"/>
            <w:r w:rsidRPr="00B828FD">
              <w:rPr>
                <w:sz w:val="24"/>
                <w:szCs w:val="24"/>
              </w:rPr>
              <w:t>(</w:t>
            </w:r>
            <w:proofErr w:type="spellStart"/>
            <w:r w:rsidRPr="00B828FD">
              <w:rPr>
                <w:sz w:val="24"/>
                <w:szCs w:val="24"/>
              </w:rPr>
              <w:t>test_df</w:t>
            </w:r>
            <w:proofErr w:type="spellEnd"/>
            <w:r w:rsidRPr="00B828FD">
              <w:rPr>
                <w:sz w:val="24"/>
                <w:szCs w:val="24"/>
              </w:rPr>
              <w:t>)</w:t>
            </w:r>
          </w:p>
          <w:p w14:paraId="71B4EABE" w14:textId="77777777" w:rsidR="00B828FD" w:rsidRPr="00B828FD" w:rsidRDefault="00B828FD" w:rsidP="00B828FD">
            <w:pPr>
              <w:spacing w:line="480" w:lineRule="auto"/>
              <w:rPr>
                <w:sz w:val="24"/>
                <w:szCs w:val="24"/>
              </w:rPr>
            </w:pPr>
          </w:p>
          <w:p w14:paraId="449E7754" w14:textId="77777777" w:rsidR="00B828FD" w:rsidRPr="00B828FD" w:rsidRDefault="00B828FD" w:rsidP="00B828FD">
            <w:pPr>
              <w:spacing w:line="480" w:lineRule="auto"/>
              <w:rPr>
                <w:sz w:val="24"/>
                <w:szCs w:val="24"/>
              </w:rPr>
            </w:pPr>
            <w:r w:rsidRPr="00B828FD">
              <w:rPr>
                <w:sz w:val="24"/>
                <w:szCs w:val="24"/>
              </w:rPr>
              <w:t># Evaluate accuracy</w:t>
            </w:r>
          </w:p>
          <w:p w14:paraId="0E54B88C" w14:textId="77777777" w:rsidR="00B828FD" w:rsidRPr="00B828FD" w:rsidRDefault="00B828FD" w:rsidP="00B828FD">
            <w:pPr>
              <w:spacing w:line="480" w:lineRule="auto"/>
              <w:rPr>
                <w:sz w:val="24"/>
                <w:szCs w:val="24"/>
              </w:rPr>
            </w:pPr>
            <w:proofErr w:type="spellStart"/>
            <w:r w:rsidRPr="00B828FD">
              <w:rPr>
                <w:sz w:val="24"/>
                <w:szCs w:val="24"/>
              </w:rPr>
              <w:t>test_accuracy</w:t>
            </w:r>
            <w:proofErr w:type="spellEnd"/>
            <w:r w:rsidRPr="00B828FD">
              <w:rPr>
                <w:sz w:val="24"/>
                <w:szCs w:val="24"/>
              </w:rPr>
              <w:t xml:space="preserve"> = </w:t>
            </w:r>
            <w:proofErr w:type="spellStart"/>
            <w:r w:rsidRPr="00B828FD">
              <w:rPr>
                <w:sz w:val="24"/>
                <w:szCs w:val="24"/>
              </w:rPr>
              <w:t>evaluator.evaluate</w:t>
            </w:r>
            <w:proofErr w:type="spellEnd"/>
            <w:r w:rsidRPr="00B828FD">
              <w:rPr>
                <w:sz w:val="24"/>
                <w:szCs w:val="24"/>
              </w:rPr>
              <w:t>(</w:t>
            </w:r>
            <w:proofErr w:type="spellStart"/>
            <w:r w:rsidRPr="00B828FD">
              <w:rPr>
                <w:sz w:val="24"/>
                <w:szCs w:val="24"/>
              </w:rPr>
              <w:t>test_predictions</w:t>
            </w:r>
            <w:proofErr w:type="spellEnd"/>
            <w:r w:rsidRPr="00B828FD">
              <w:rPr>
                <w:sz w:val="24"/>
                <w:szCs w:val="24"/>
              </w:rPr>
              <w:t>)</w:t>
            </w:r>
          </w:p>
          <w:p w14:paraId="23F2A0B5" w14:textId="63387CF8" w:rsidR="00B828FD" w:rsidRDefault="00B828FD" w:rsidP="00B828FD">
            <w:pPr>
              <w:spacing w:line="480" w:lineRule="auto"/>
              <w:rPr>
                <w:sz w:val="24"/>
                <w:szCs w:val="24"/>
              </w:rPr>
            </w:pPr>
            <w:r w:rsidRPr="00B828FD">
              <w:rPr>
                <w:sz w:val="24"/>
                <w:szCs w:val="24"/>
              </w:rPr>
              <w:t xml:space="preserve">print("Test Accuracy:", </w:t>
            </w:r>
            <w:proofErr w:type="spellStart"/>
            <w:r w:rsidRPr="00B828FD">
              <w:rPr>
                <w:sz w:val="24"/>
                <w:szCs w:val="24"/>
              </w:rPr>
              <w:t>test_accuracy</w:t>
            </w:r>
            <w:proofErr w:type="spellEnd"/>
            <w:r w:rsidRPr="00B828FD">
              <w:rPr>
                <w:sz w:val="24"/>
                <w:szCs w:val="24"/>
              </w:rPr>
              <w:t>)</w:t>
            </w:r>
          </w:p>
        </w:tc>
      </w:tr>
    </w:tbl>
    <w:p w14:paraId="16E4F96E" w14:textId="77777777" w:rsidR="000910A7" w:rsidRDefault="000910A7" w:rsidP="00EC3EFD">
      <w:pPr>
        <w:spacing w:line="480" w:lineRule="auto"/>
        <w:rPr>
          <w:sz w:val="24"/>
          <w:szCs w:val="24"/>
        </w:rPr>
      </w:pPr>
    </w:p>
    <w:p w14:paraId="0E3A8F97" w14:textId="0AC22BB5" w:rsidR="001C78B2" w:rsidRDefault="001C78B2" w:rsidP="00EC3EFD">
      <w:pPr>
        <w:spacing w:line="480" w:lineRule="auto"/>
        <w:rPr>
          <w:sz w:val="24"/>
          <w:szCs w:val="24"/>
        </w:rPr>
      </w:pPr>
      <w:r w:rsidRPr="001C78B2">
        <w:rPr>
          <w:sz w:val="24"/>
          <w:szCs w:val="24"/>
        </w:rPr>
        <w:drawing>
          <wp:inline distT="0" distB="0" distL="0" distR="0" wp14:anchorId="5613724E" wp14:editId="3844E02A">
            <wp:extent cx="5486400" cy="1675765"/>
            <wp:effectExtent l="0" t="0" r="0" b="635"/>
            <wp:docPr id="1041182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2176" name="Picture 1" descr="A screen shot of a computer program&#10;&#10;AI-generated content may be incorrect."/>
                    <pic:cNvPicPr/>
                  </pic:nvPicPr>
                  <pic:blipFill>
                    <a:blip r:embed="rId30"/>
                    <a:stretch>
                      <a:fillRect/>
                    </a:stretch>
                  </pic:blipFill>
                  <pic:spPr>
                    <a:xfrm>
                      <a:off x="0" y="0"/>
                      <a:ext cx="5486400" cy="1675765"/>
                    </a:xfrm>
                    <a:prstGeom prst="rect">
                      <a:avLst/>
                    </a:prstGeom>
                  </pic:spPr>
                </pic:pic>
              </a:graphicData>
            </a:graphic>
          </wp:inline>
        </w:drawing>
      </w:r>
    </w:p>
    <w:p w14:paraId="1C151265" w14:textId="77777777" w:rsidR="001C78B2" w:rsidRPr="001C78B2" w:rsidRDefault="001C78B2" w:rsidP="001C78B2">
      <w:pPr>
        <w:spacing w:line="480" w:lineRule="auto"/>
        <w:rPr>
          <w:b/>
          <w:bCs/>
          <w:sz w:val="24"/>
          <w:szCs w:val="24"/>
          <w:lang w:val="en-CA"/>
        </w:rPr>
      </w:pPr>
      <w:r w:rsidRPr="001C78B2">
        <w:rPr>
          <w:rFonts w:ascii="Segoe UI Emoji" w:hAnsi="Segoe UI Emoji" w:cs="Segoe UI Emoji"/>
          <w:b/>
          <w:bCs/>
          <w:sz w:val="24"/>
          <w:szCs w:val="24"/>
          <w:lang w:val="en-CA"/>
        </w:rPr>
        <w:t>⚠️</w:t>
      </w:r>
      <w:r w:rsidRPr="001C78B2">
        <w:rPr>
          <w:b/>
          <w:bCs/>
          <w:sz w:val="24"/>
          <w:szCs w:val="24"/>
          <w:lang w:val="en-CA"/>
        </w:rPr>
        <w:t xml:space="preserve"> Diagnosis: Overfitting</w:t>
      </w:r>
    </w:p>
    <w:p w14:paraId="6F6F6D21" w14:textId="77777777" w:rsidR="001C78B2" w:rsidRPr="001C78B2" w:rsidRDefault="001C78B2" w:rsidP="001C78B2">
      <w:pPr>
        <w:spacing w:line="480" w:lineRule="auto"/>
        <w:rPr>
          <w:sz w:val="24"/>
          <w:szCs w:val="24"/>
          <w:lang w:val="en-CA"/>
        </w:rPr>
      </w:pPr>
      <w:r w:rsidRPr="001C78B2">
        <w:rPr>
          <w:sz w:val="24"/>
          <w:szCs w:val="24"/>
          <w:lang w:val="en-CA"/>
        </w:rPr>
        <w:lastRenderedPageBreak/>
        <w:t xml:space="preserve">This large gap strongly suggests </w:t>
      </w:r>
      <w:r w:rsidRPr="001C78B2">
        <w:rPr>
          <w:b/>
          <w:bCs/>
          <w:sz w:val="24"/>
          <w:szCs w:val="24"/>
          <w:lang w:val="en-CA"/>
        </w:rPr>
        <w:t>overfitting</w:t>
      </w:r>
      <w:r w:rsidRPr="001C78B2">
        <w:rPr>
          <w:sz w:val="24"/>
          <w:szCs w:val="24"/>
          <w:lang w:val="en-CA"/>
        </w:rPr>
        <w:t>, where the model memorizes training data but fails to generalize to unseen data.</w:t>
      </w:r>
    </w:p>
    <w:p w14:paraId="20BA6CEC" w14:textId="77777777" w:rsidR="001C78B2" w:rsidRPr="001C78B2" w:rsidRDefault="001C78B2" w:rsidP="001C78B2">
      <w:pPr>
        <w:spacing w:line="480" w:lineRule="auto"/>
        <w:rPr>
          <w:sz w:val="24"/>
          <w:szCs w:val="24"/>
          <w:lang w:val="en-CA"/>
        </w:rPr>
      </w:pPr>
      <w:r w:rsidRPr="001C78B2">
        <w:rPr>
          <w:sz w:val="24"/>
          <w:szCs w:val="24"/>
          <w:lang w:val="en-CA"/>
        </w:rPr>
        <w:pict w14:anchorId="3CD03F31">
          <v:rect id="_x0000_i1031" style="width:0;height:1.5pt" o:hralign="center" o:hrstd="t" o:hr="t" fillcolor="#a0a0a0" stroked="f"/>
        </w:pict>
      </w:r>
    </w:p>
    <w:p w14:paraId="2AF15CCC" w14:textId="59C1BF40" w:rsidR="001C78B2" w:rsidRPr="001C78B2" w:rsidRDefault="001C78B2" w:rsidP="001C78B2">
      <w:pPr>
        <w:spacing w:line="480" w:lineRule="auto"/>
        <w:rPr>
          <w:b/>
          <w:bCs/>
          <w:sz w:val="24"/>
          <w:szCs w:val="24"/>
          <w:lang w:val="en-CA"/>
        </w:rPr>
      </w:pPr>
      <w:r w:rsidRPr="001C78B2">
        <w:rPr>
          <w:b/>
          <w:bCs/>
          <w:sz w:val="24"/>
          <w:szCs w:val="24"/>
          <w:lang w:val="en-CA"/>
        </w:rPr>
        <w:t>Why This Might Be Happening: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3"/>
        <w:gridCol w:w="5927"/>
      </w:tblGrid>
      <w:tr w:rsidR="001C78B2" w:rsidRPr="001C78B2" w14:paraId="0AB917D5" w14:textId="77777777" w:rsidTr="001C78B2">
        <w:trPr>
          <w:tblHeader/>
          <w:tblCellSpacing w:w="15" w:type="dxa"/>
        </w:trPr>
        <w:tc>
          <w:tcPr>
            <w:tcW w:w="0" w:type="auto"/>
            <w:vAlign w:val="center"/>
            <w:hideMark/>
          </w:tcPr>
          <w:p w14:paraId="0881C765" w14:textId="77777777" w:rsidR="001C78B2" w:rsidRPr="001C78B2" w:rsidRDefault="001C78B2" w:rsidP="001C78B2">
            <w:pPr>
              <w:spacing w:line="480" w:lineRule="auto"/>
              <w:rPr>
                <w:b/>
                <w:bCs/>
                <w:sz w:val="24"/>
                <w:szCs w:val="24"/>
                <w:lang w:val="en-CA"/>
              </w:rPr>
            </w:pPr>
            <w:r w:rsidRPr="001C78B2">
              <w:rPr>
                <w:b/>
                <w:bCs/>
                <w:sz w:val="24"/>
                <w:szCs w:val="24"/>
                <w:lang w:val="en-CA"/>
              </w:rPr>
              <w:t>Possible Cause</w:t>
            </w:r>
          </w:p>
        </w:tc>
        <w:tc>
          <w:tcPr>
            <w:tcW w:w="0" w:type="auto"/>
            <w:vAlign w:val="center"/>
            <w:hideMark/>
          </w:tcPr>
          <w:p w14:paraId="75CB1387" w14:textId="77777777" w:rsidR="001C78B2" w:rsidRPr="001C78B2" w:rsidRDefault="001C78B2" w:rsidP="001C78B2">
            <w:pPr>
              <w:spacing w:line="480" w:lineRule="auto"/>
              <w:rPr>
                <w:b/>
                <w:bCs/>
                <w:sz w:val="24"/>
                <w:szCs w:val="24"/>
                <w:lang w:val="en-CA"/>
              </w:rPr>
            </w:pPr>
            <w:r w:rsidRPr="001C78B2">
              <w:rPr>
                <w:b/>
                <w:bCs/>
                <w:sz w:val="24"/>
                <w:szCs w:val="24"/>
                <w:lang w:val="en-CA"/>
              </w:rPr>
              <w:t>Description</w:t>
            </w:r>
          </w:p>
        </w:tc>
      </w:tr>
      <w:tr w:rsidR="001C78B2" w:rsidRPr="001C78B2" w14:paraId="120992CD" w14:textId="77777777" w:rsidTr="001C78B2">
        <w:trPr>
          <w:tblCellSpacing w:w="15" w:type="dxa"/>
        </w:trPr>
        <w:tc>
          <w:tcPr>
            <w:tcW w:w="0" w:type="auto"/>
            <w:vAlign w:val="center"/>
            <w:hideMark/>
          </w:tcPr>
          <w:p w14:paraId="79D40E88" w14:textId="77777777" w:rsidR="001C78B2" w:rsidRPr="001C78B2" w:rsidRDefault="001C78B2" w:rsidP="001C78B2">
            <w:pPr>
              <w:spacing w:line="480" w:lineRule="auto"/>
              <w:rPr>
                <w:sz w:val="24"/>
                <w:szCs w:val="24"/>
                <w:lang w:val="en-CA"/>
              </w:rPr>
            </w:pPr>
            <w:r w:rsidRPr="001C78B2">
              <w:rPr>
                <w:b/>
                <w:bCs/>
                <w:sz w:val="24"/>
                <w:szCs w:val="24"/>
                <w:lang w:val="en-CA"/>
              </w:rPr>
              <w:t>High-dimensional sparse features</w:t>
            </w:r>
          </w:p>
        </w:tc>
        <w:tc>
          <w:tcPr>
            <w:tcW w:w="0" w:type="auto"/>
            <w:vAlign w:val="center"/>
            <w:hideMark/>
          </w:tcPr>
          <w:p w14:paraId="573E7489" w14:textId="77777777" w:rsidR="001C78B2" w:rsidRPr="001C78B2" w:rsidRDefault="001C78B2" w:rsidP="001C78B2">
            <w:pPr>
              <w:spacing w:line="480" w:lineRule="auto"/>
              <w:rPr>
                <w:sz w:val="24"/>
                <w:szCs w:val="24"/>
                <w:lang w:val="en-CA"/>
              </w:rPr>
            </w:pPr>
            <w:proofErr w:type="spellStart"/>
            <w:r w:rsidRPr="001C78B2">
              <w:rPr>
                <w:sz w:val="24"/>
                <w:szCs w:val="24"/>
                <w:lang w:val="en-CA"/>
              </w:rPr>
              <w:t>HashingTF</w:t>
            </w:r>
            <w:proofErr w:type="spellEnd"/>
            <w:r w:rsidRPr="001C78B2">
              <w:rPr>
                <w:sz w:val="24"/>
                <w:szCs w:val="24"/>
                <w:lang w:val="en-CA"/>
              </w:rPr>
              <w:t xml:space="preserve"> with 10,000 features creates a large sparse space, leading to overfitting.</w:t>
            </w:r>
          </w:p>
        </w:tc>
      </w:tr>
      <w:tr w:rsidR="001C78B2" w:rsidRPr="001C78B2" w14:paraId="54C9DB55" w14:textId="77777777" w:rsidTr="001C78B2">
        <w:trPr>
          <w:tblCellSpacing w:w="15" w:type="dxa"/>
        </w:trPr>
        <w:tc>
          <w:tcPr>
            <w:tcW w:w="0" w:type="auto"/>
            <w:vAlign w:val="center"/>
            <w:hideMark/>
          </w:tcPr>
          <w:p w14:paraId="14516C96" w14:textId="77777777" w:rsidR="001C78B2" w:rsidRPr="001C78B2" w:rsidRDefault="001C78B2" w:rsidP="001C78B2">
            <w:pPr>
              <w:spacing w:line="480" w:lineRule="auto"/>
              <w:rPr>
                <w:sz w:val="24"/>
                <w:szCs w:val="24"/>
                <w:lang w:val="en-CA"/>
              </w:rPr>
            </w:pPr>
            <w:r w:rsidRPr="001C78B2">
              <w:rPr>
                <w:b/>
                <w:bCs/>
                <w:sz w:val="24"/>
                <w:szCs w:val="24"/>
                <w:lang w:val="en-CA"/>
              </w:rPr>
              <w:t>Imbalanced dataset</w:t>
            </w:r>
          </w:p>
        </w:tc>
        <w:tc>
          <w:tcPr>
            <w:tcW w:w="0" w:type="auto"/>
            <w:vAlign w:val="center"/>
            <w:hideMark/>
          </w:tcPr>
          <w:p w14:paraId="12BF6D1E" w14:textId="77777777" w:rsidR="001C78B2" w:rsidRPr="001C78B2" w:rsidRDefault="001C78B2" w:rsidP="001C78B2">
            <w:pPr>
              <w:spacing w:line="480" w:lineRule="auto"/>
              <w:rPr>
                <w:sz w:val="24"/>
                <w:szCs w:val="24"/>
                <w:lang w:val="en-CA"/>
              </w:rPr>
            </w:pPr>
            <w:r w:rsidRPr="001C78B2">
              <w:rPr>
                <w:sz w:val="24"/>
                <w:szCs w:val="24"/>
                <w:lang w:val="en-CA"/>
              </w:rPr>
              <w:t>Some classes (e.g., 1-star vs 5-star reviews) may dominate, skewing predictions.</w:t>
            </w:r>
          </w:p>
        </w:tc>
      </w:tr>
      <w:tr w:rsidR="001C78B2" w:rsidRPr="001C78B2" w14:paraId="039FEFAB" w14:textId="77777777" w:rsidTr="001C78B2">
        <w:trPr>
          <w:tblCellSpacing w:w="15" w:type="dxa"/>
        </w:trPr>
        <w:tc>
          <w:tcPr>
            <w:tcW w:w="0" w:type="auto"/>
            <w:vAlign w:val="center"/>
            <w:hideMark/>
          </w:tcPr>
          <w:p w14:paraId="5EF03800" w14:textId="77777777" w:rsidR="001C78B2" w:rsidRPr="001C78B2" w:rsidRDefault="001C78B2" w:rsidP="001C78B2">
            <w:pPr>
              <w:spacing w:line="480" w:lineRule="auto"/>
              <w:rPr>
                <w:sz w:val="24"/>
                <w:szCs w:val="24"/>
                <w:lang w:val="en-CA"/>
              </w:rPr>
            </w:pPr>
            <w:r w:rsidRPr="001C78B2">
              <w:rPr>
                <w:b/>
                <w:bCs/>
                <w:sz w:val="24"/>
                <w:szCs w:val="24"/>
                <w:lang w:val="en-CA"/>
              </w:rPr>
              <w:t>No regularization tuning</w:t>
            </w:r>
          </w:p>
        </w:tc>
        <w:tc>
          <w:tcPr>
            <w:tcW w:w="0" w:type="auto"/>
            <w:vAlign w:val="center"/>
            <w:hideMark/>
          </w:tcPr>
          <w:p w14:paraId="40A135F6" w14:textId="77777777" w:rsidR="001C78B2" w:rsidRPr="001C78B2" w:rsidRDefault="001C78B2" w:rsidP="001C78B2">
            <w:pPr>
              <w:spacing w:line="480" w:lineRule="auto"/>
              <w:rPr>
                <w:sz w:val="24"/>
                <w:szCs w:val="24"/>
                <w:lang w:val="en-CA"/>
              </w:rPr>
            </w:pPr>
            <w:proofErr w:type="spellStart"/>
            <w:r w:rsidRPr="001C78B2">
              <w:rPr>
                <w:sz w:val="24"/>
                <w:szCs w:val="24"/>
                <w:lang w:val="en-CA"/>
              </w:rPr>
              <w:t>LogisticRegression</w:t>
            </w:r>
            <w:proofErr w:type="spellEnd"/>
            <w:r w:rsidRPr="001C78B2">
              <w:rPr>
                <w:sz w:val="24"/>
                <w:szCs w:val="24"/>
                <w:lang w:val="en-CA"/>
              </w:rPr>
              <w:t xml:space="preserve"> uses default regularization settings. No tuning = less robustness.</w:t>
            </w:r>
          </w:p>
        </w:tc>
      </w:tr>
      <w:tr w:rsidR="001C78B2" w:rsidRPr="001C78B2" w14:paraId="79E9C584" w14:textId="77777777" w:rsidTr="001C78B2">
        <w:trPr>
          <w:tblCellSpacing w:w="15" w:type="dxa"/>
        </w:trPr>
        <w:tc>
          <w:tcPr>
            <w:tcW w:w="0" w:type="auto"/>
            <w:vAlign w:val="center"/>
            <w:hideMark/>
          </w:tcPr>
          <w:p w14:paraId="29BA29AC" w14:textId="77777777" w:rsidR="001C78B2" w:rsidRPr="001C78B2" w:rsidRDefault="001C78B2" w:rsidP="001C78B2">
            <w:pPr>
              <w:spacing w:line="480" w:lineRule="auto"/>
              <w:rPr>
                <w:sz w:val="24"/>
                <w:szCs w:val="24"/>
                <w:lang w:val="en-CA"/>
              </w:rPr>
            </w:pPr>
            <w:r w:rsidRPr="001C78B2">
              <w:rPr>
                <w:b/>
                <w:bCs/>
                <w:sz w:val="24"/>
                <w:szCs w:val="24"/>
                <w:lang w:val="en-CA"/>
              </w:rPr>
              <w:t>Limited context</w:t>
            </w:r>
          </w:p>
        </w:tc>
        <w:tc>
          <w:tcPr>
            <w:tcW w:w="0" w:type="auto"/>
            <w:vAlign w:val="center"/>
            <w:hideMark/>
          </w:tcPr>
          <w:p w14:paraId="65DD67F3" w14:textId="77777777" w:rsidR="001C78B2" w:rsidRPr="001C78B2" w:rsidRDefault="001C78B2" w:rsidP="001C78B2">
            <w:pPr>
              <w:spacing w:line="480" w:lineRule="auto"/>
              <w:rPr>
                <w:sz w:val="24"/>
                <w:szCs w:val="24"/>
                <w:lang w:val="en-CA"/>
              </w:rPr>
            </w:pPr>
            <w:r w:rsidRPr="001C78B2">
              <w:rPr>
                <w:sz w:val="24"/>
                <w:szCs w:val="24"/>
                <w:lang w:val="en-CA"/>
              </w:rPr>
              <w:t>Bag-of-words/TF-IDF doesn’t capture semantic meaning or word order.</w:t>
            </w:r>
          </w:p>
        </w:tc>
      </w:tr>
      <w:tr w:rsidR="001C78B2" w:rsidRPr="001C78B2" w14:paraId="606BA3AF" w14:textId="77777777" w:rsidTr="001C78B2">
        <w:trPr>
          <w:tblCellSpacing w:w="15" w:type="dxa"/>
        </w:trPr>
        <w:tc>
          <w:tcPr>
            <w:tcW w:w="0" w:type="auto"/>
            <w:vAlign w:val="center"/>
            <w:hideMark/>
          </w:tcPr>
          <w:p w14:paraId="184B5CE8" w14:textId="77777777" w:rsidR="001C78B2" w:rsidRPr="001C78B2" w:rsidRDefault="001C78B2" w:rsidP="001C78B2">
            <w:pPr>
              <w:spacing w:line="480" w:lineRule="auto"/>
              <w:rPr>
                <w:sz w:val="24"/>
                <w:szCs w:val="24"/>
                <w:lang w:val="en-CA"/>
              </w:rPr>
            </w:pPr>
            <w:r w:rsidRPr="001C78B2">
              <w:rPr>
                <w:b/>
                <w:bCs/>
                <w:sz w:val="24"/>
                <w:szCs w:val="24"/>
                <w:lang w:val="en-CA"/>
              </w:rPr>
              <w:t>Mislabeling or noise</w:t>
            </w:r>
          </w:p>
        </w:tc>
        <w:tc>
          <w:tcPr>
            <w:tcW w:w="0" w:type="auto"/>
            <w:vAlign w:val="center"/>
            <w:hideMark/>
          </w:tcPr>
          <w:p w14:paraId="1E37DED0" w14:textId="77777777" w:rsidR="001C78B2" w:rsidRPr="001C78B2" w:rsidRDefault="001C78B2" w:rsidP="001C78B2">
            <w:pPr>
              <w:spacing w:line="480" w:lineRule="auto"/>
              <w:rPr>
                <w:sz w:val="24"/>
                <w:szCs w:val="24"/>
                <w:lang w:val="en-CA"/>
              </w:rPr>
            </w:pPr>
            <w:r w:rsidRPr="001C78B2">
              <w:rPr>
                <w:sz w:val="24"/>
                <w:szCs w:val="24"/>
                <w:lang w:val="en-CA"/>
              </w:rPr>
              <w:t>Real-world reviews often include sarcasm or ambiguity — TF-IDF may fail to handle these.</w:t>
            </w:r>
          </w:p>
        </w:tc>
      </w:tr>
    </w:tbl>
    <w:p w14:paraId="6C874953" w14:textId="77777777" w:rsidR="001C78B2" w:rsidRPr="00C75A22" w:rsidRDefault="001C78B2" w:rsidP="00EC3EFD">
      <w:pPr>
        <w:spacing w:line="480" w:lineRule="auto"/>
        <w:rPr>
          <w:sz w:val="24"/>
          <w:szCs w:val="24"/>
        </w:rPr>
      </w:pPr>
    </w:p>
    <w:p w14:paraId="6941AA34" w14:textId="77777777" w:rsidR="000910A7" w:rsidRPr="00C75A22" w:rsidRDefault="000910A7" w:rsidP="00EC3EFD">
      <w:pPr>
        <w:spacing w:line="480" w:lineRule="auto"/>
        <w:rPr>
          <w:sz w:val="24"/>
          <w:szCs w:val="24"/>
        </w:rPr>
      </w:pPr>
      <w:r w:rsidRPr="00C75A22">
        <w:rPr>
          <w:sz w:val="24"/>
          <w:szCs w:val="24"/>
        </w:rPr>
        <w:t>5. Data Size Impact Study</w:t>
      </w:r>
    </w:p>
    <w:p w14:paraId="172B8467" w14:textId="77777777" w:rsidR="000910A7" w:rsidRPr="00C75A22" w:rsidRDefault="000910A7" w:rsidP="00EC3EFD">
      <w:pPr>
        <w:spacing w:line="480" w:lineRule="auto"/>
        <w:rPr>
          <w:sz w:val="24"/>
          <w:szCs w:val="24"/>
        </w:rPr>
      </w:pPr>
      <w:r w:rsidRPr="00C75A22">
        <w:rPr>
          <w:sz w:val="24"/>
          <w:szCs w:val="24"/>
        </w:rPr>
        <w:t xml:space="preserve">To understand how the model's performance scales with data, training subsets of sizes 10K, 15K, 20K, 25K, and 30K were randomly sampled from the full training set. </w:t>
      </w:r>
      <w:r w:rsidRPr="00C75A22">
        <w:rPr>
          <w:sz w:val="24"/>
          <w:szCs w:val="24"/>
        </w:rPr>
        <w:lastRenderedPageBreak/>
        <w:t>The same pipeline was trained on each subset, and the test accuracy was recorded. This helped in identifying trends such as performance saturation or overfitting.</w:t>
      </w:r>
    </w:p>
    <w:p w14:paraId="7B833264" w14:textId="77777777" w:rsidR="000910A7" w:rsidRPr="00C75A22" w:rsidRDefault="000910A7" w:rsidP="00EC3EFD">
      <w:pPr>
        <w:spacing w:line="480" w:lineRule="auto"/>
        <w:rPr>
          <w:sz w:val="24"/>
          <w:szCs w:val="24"/>
        </w:rPr>
      </w:pPr>
    </w:p>
    <w:p w14:paraId="73311166" w14:textId="77777777" w:rsidR="000910A7" w:rsidRDefault="000910A7" w:rsidP="00EC3EFD">
      <w:pPr>
        <w:spacing w:line="480" w:lineRule="auto"/>
        <w:rPr>
          <w:sz w:val="24"/>
          <w:szCs w:val="24"/>
        </w:rPr>
      </w:pPr>
      <w:r w:rsidRPr="00C75A22">
        <w:rPr>
          <w:sz w:val="24"/>
          <w:szCs w:val="24"/>
        </w:rPr>
        <w:t>- 5.a.1 Randomly sample training subsets: 10K, 15K, 20K, 25K, 30K.</w:t>
      </w:r>
    </w:p>
    <w:tbl>
      <w:tblPr>
        <w:tblStyle w:val="TableGrid"/>
        <w:tblW w:w="0" w:type="auto"/>
        <w:tblLook w:val="04A0" w:firstRow="1" w:lastRow="0" w:firstColumn="1" w:lastColumn="0" w:noHBand="0" w:noVBand="1"/>
      </w:tblPr>
      <w:tblGrid>
        <w:gridCol w:w="8856"/>
      </w:tblGrid>
      <w:tr w:rsidR="009907C9" w14:paraId="0A45999F" w14:textId="77777777" w:rsidTr="009907C9">
        <w:tc>
          <w:tcPr>
            <w:tcW w:w="8856" w:type="dxa"/>
          </w:tcPr>
          <w:p w14:paraId="67A591D9" w14:textId="77777777" w:rsidR="009907C9" w:rsidRPr="009907C9" w:rsidRDefault="009907C9" w:rsidP="009907C9">
            <w:pPr>
              <w:spacing w:line="480" w:lineRule="auto"/>
              <w:rPr>
                <w:sz w:val="24"/>
                <w:szCs w:val="24"/>
              </w:rPr>
            </w:pPr>
            <w:r w:rsidRPr="009907C9">
              <w:rPr>
                <w:sz w:val="24"/>
                <w:szCs w:val="24"/>
              </w:rPr>
              <w:t xml:space="preserve">from </w:t>
            </w:r>
            <w:proofErr w:type="spellStart"/>
            <w:r w:rsidRPr="009907C9">
              <w:rPr>
                <w:sz w:val="24"/>
                <w:szCs w:val="24"/>
              </w:rPr>
              <w:t>pyspark.sql.functions</w:t>
            </w:r>
            <w:proofErr w:type="spellEnd"/>
            <w:r w:rsidRPr="009907C9">
              <w:rPr>
                <w:sz w:val="24"/>
                <w:szCs w:val="24"/>
              </w:rPr>
              <w:t xml:space="preserve"> import rand</w:t>
            </w:r>
          </w:p>
          <w:p w14:paraId="55D9212D" w14:textId="77777777" w:rsidR="009907C9" w:rsidRPr="009907C9" w:rsidRDefault="009907C9" w:rsidP="009907C9">
            <w:pPr>
              <w:spacing w:line="480" w:lineRule="auto"/>
              <w:rPr>
                <w:sz w:val="24"/>
                <w:szCs w:val="24"/>
              </w:rPr>
            </w:pPr>
          </w:p>
          <w:p w14:paraId="05DA920B" w14:textId="77777777" w:rsidR="009907C9" w:rsidRPr="009907C9" w:rsidRDefault="009907C9" w:rsidP="009907C9">
            <w:pPr>
              <w:spacing w:line="480" w:lineRule="auto"/>
              <w:rPr>
                <w:sz w:val="24"/>
                <w:szCs w:val="24"/>
              </w:rPr>
            </w:pPr>
            <w:r w:rsidRPr="009907C9">
              <w:rPr>
                <w:sz w:val="24"/>
                <w:szCs w:val="24"/>
              </w:rPr>
              <w:t># Shuffle dataset randomly</w:t>
            </w:r>
          </w:p>
          <w:p w14:paraId="2D21698B" w14:textId="77777777" w:rsidR="009907C9" w:rsidRPr="009907C9" w:rsidRDefault="009907C9" w:rsidP="009907C9">
            <w:pPr>
              <w:spacing w:line="480" w:lineRule="auto"/>
              <w:rPr>
                <w:sz w:val="24"/>
                <w:szCs w:val="24"/>
              </w:rPr>
            </w:pPr>
            <w:proofErr w:type="spellStart"/>
            <w:r w:rsidRPr="009907C9">
              <w:rPr>
                <w:sz w:val="24"/>
                <w:szCs w:val="24"/>
              </w:rPr>
              <w:t>shuffled_df</w:t>
            </w:r>
            <w:proofErr w:type="spellEnd"/>
            <w:r w:rsidRPr="009907C9">
              <w:rPr>
                <w:sz w:val="24"/>
                <w:szCs w:val="24"/>
              </w:rPr>
              <w:t xml:space="preserve"> = </w:t>
            </w:r>
            <w:proofErr w:type="spellStart"/>
            <w:r w:rsidRPr="009907C9">
              <w:rPr>
                <w:sz w:val="24"/>
                <w:szCs w:val="24"/>
              </w:rPr>
              <w:t>train_df.orderBy</w:t>
            </w:r>
            <w:proofErr w:type="spellEnd"/>
            <w:r w:rsidRPr="009907C9">
              <w:rPr>
                <w:sz w:val="24"/>
                <w:szCs w:val="24"/>
              </w:rPr>
              <w:t>(rand())</w:t>
            </w:r>
          </w:p>
          <w:p w14:paraId="75DAC027" w14:textId="77777777" w:rsidR="009907C9" w:rsidRPr="009907C9" w:rsidRDefault="009907C9" w:rsidP="009907C9">
            <w:pPr>
              <w:spacing w:line="480" w:lineRule="auto"/>
              <w:rPr>
                <w:sz w:val="24"/>
                <w:szCs w:val="24"/>
              </w:rPr>
            </w:pPr>
          </w:p>
          <w:p w14:paraId="640A7D05" w14:textId="77777777" w:rsidR="009907C9" w:rsidRPr="009907C9" w:rsidRDefault="009907C9" w:rsidP="009907C9">
            <w:pPr>
              <w:spacing w:line="480" w:lineRule="auto"/>
              <w:rPr>
                <w:sz w:val="24"/>
                <w:szCs w:val="24"/>
              </w:rPr>
            </w:pPr>
            <w:r w:rsidRPr="009907C9">
              <w:rPr>
                <w:sz w:val="24"/>
                <w:szCs w:val="24"/>
              </w:rPr>
              <w:t># Create sampled subsets</w:t>
            </w:r>
          </w:p>
          <w:p w14:paraId="016B158B" w14:textId="77777777" w:rsidR="009907C9" w:rsidRPr="009907C9" w:rsidRDefault="009907C9" w:rsidP="009907C9">
            <w:pPr>
              <w:spacing w:line="480" w:lineRule="auto"/>
              <w:rPr>
                <w:sz w:val="24"/>
                <w:szCs w:val="24"/>
              </w:rPr>
            </w:pPr>
            <w:r w:rsidRPr="009907C9">
              <w:rPr>
                <w:sz w:val="24"/>
                <w:szCs w:val="24"/>
              </w:rPr>
              <w:t xml:space="preserve">train_10k = </w:t>
            </w:r>
            <w:proofErr w:type="spellStart"/>
            <w:r w:rsidRPr="009907C9">
              <w:rPr>
                <w:sz w:val="24"/>
                <w:szCs w:val="24"/>
              </w:rPr>
              <w:t>shuffled_df.limit</w:t>
            </w:r>
            <w:proofErr w:type="spellEnd"/>
            <w:r w:rsidRPr="009907C9">
              <w:rPr>
                <w:sz w:val="24"/>
                <w:szCs w:val="24"/>
              </w:rPr>
              <w:t>(10000)</w:t>
            </w:r>
          </w:p>
          <w:p w14:paraId="0426181E" w14:textId="77777777" w:rsidR="009907C9" w:rsidRPr="009907C9" w:rsidRDefault="009907C9" w:rsidP="009907C9">
            <w:pPr>
              <w:spacing w:line="480" w:lineRule="auto"/>
              <w:rPr>
                <w:sz w:val="24"/>
                <w:szCs w:val="24"/>
              </w:rPr>
            </w:pPr>
            <w:r w:rsidRPr="009907C9">
              <w:rPr>
                <w:sz w:val="24"/>
                <w:szCs w:val="24"/>
              </w:rPr>
              <w:t xml:space="preserve">train_15k = </w:t>
            </w:r>
            <w:proofErr w:type="spellStart"/>
            <w:r w:rsidRPr="009907C9">
              <w:rPr>
                <w:sz w:val="24"/>
                <w:szCs w:val="24"/>
              </w:rPr>
              <w:t>shuffled_df.limit</w:t>
            </w:r>
            <w:proofErr w:type="spellEnd"/>
            <w:r w:rsidRPr="009907C9">
              <w:rPr>
                <w:sz w:val="24"/>
                <w:szCs w:val="24"/>
              </w:rPr>
              <w:t>(15000)</w:t>
            </w:r>
          </w:p>
          <w:p w14:paraId="4477E73A" w14:textId="77777777" w:rsidR="009907C9" w:rsidRPr="009907C9" w:rsidRDefault="009907C9" w:rsidP="009907C9">
            <w:pPr>
              <w:spacing w:line="480" w:lineRule="auto"/>
              <w:rPr>
                <w:sz w:val="24"/>
                <w:szCs w:val="24"/>
              </w:rPr>
            </w:pPr>
            <w:r w:rsidRPr="009907C9">
              <w:rPr>
                <w:sz w:val="24"/>
                <w:szCs w:val="24"/>
              </w:rPr>
              <w:t xml:space="preserve">train_20k = </w:t>
            </w:r>
            <w:proofErr w:type="spellStart"/>
            <w:r w:rsidRPr="009907C9">
              <w:rPr>
                <w:sz w:val="24"/>
                <w:szCs w:val="24"/>
              </w:rPr>
              <w:t>shuffled_df.limit</w:t>
            </w:r>
            <w:proofErr w:type="spellEnd"/>
            <w:r w:rsidRPr="009907C9">
              <w:rPr>
                <w:sz w:val="24"/>
                <w:szCs w:val="24"/>
              </w:rPr>
              <w:t>(20000)</w:t>
            </w:r>
          </w:p>
          <w:p w14:paraId="46EE877A" w14:textId="77777777" w:rsidR="009907C9" w:rsidRPr="009907C9" w:rsidRDefault="009907C9" w:rsidP="009907C9">
            <w:pPr>
              <w:spacing w:line="480" w:lineRule="auto"/>
              <w:rPr>
                <w:sz w:val="24"/>
                <w:szCs w:val="24"/>
              </w:rPr>
            </w:pPr>
            <w:r w:rsidRPr="009907C9">
              <w:rPr>
                <w:sz w:val="24"/>
                <w:szCs w:val="24"/>
              </w:rPr>
              <w:t xml:space="preserve">train_25k = </w:t>
            </w:r>
            <w:proofErr w:type="spellStart"/>
            <w:r w:rsidRPr="009907C9">
              <w:rPr>
                <w:sz w:val="24"/>
                <w:szCs w:val="24"/>
              </w:rPr>
              <w:t>shuffled_df.limit</w:t>
            </w:r>
            <w:proofErr w:type="spellEnd"/>
            <w:r w:rsidRPr="009907C9">
              <w:rPr>
                <w:sz w:val="24"/>
                <w:szCs w:val="24"/>
              </w:rPr>
              <w:t>(25000)</w:t>
            </w:r>
          </w:p>
          <w:p w14:paraId="7AA0EA33" w14:textId="47D02105" w:rsidR="009907C9" w:rsidRDefault="009907C9" w:rsidP="009907C9">
            <w:pPr>
              <w:spacing w:line="480" w:lineRule="auto"/>
              <w:rPr>
                <w:sz w:val="24"/>
                <w:szCs w:val="24"/>
              </w:rPr>
            </w:pPr>
            <w:r w:rsidRPr="009907C9">
              <w:rPr>
                <w:sz w:val="24"/>
                <w:szCs w:val="24"/>
              </w:rPr>
              <w:t xml:space="preserve">train_30k = </w:t>
            </w:r>
            <w:proofErr w:type="spellStart"/>
            <w:r w:rsidRPr="009907C9">
              <w:rPr>
                <w:sz w:val="24"/>
                <w:szCs w:val="24"/>
              </w:rPr>
              <w:t>shuffled_df.limit</w:t>
            </w:r>
            <w:proofErr w:type="spellEnd"/>
            <w:r w:rsidRPr="009907C9">
              <w:rPr>
                <w:sz w:val="24"/>
                <w:szCs w:val="24"/>
              </w:rPr>
              <w:t>(30000)</w:t>
            </w:r>
          </w:p>
        </w:tc>
      </w:tr>
    </w:tbl>
    <w:p w14:paraId="6C471788" w14:textId="77777777" w:rsidR="009907C9" w:rsidRDefault="009907C9" w:rsidP="00EC3EFD">
      <w:pPr>
        <w:spacing w:line="480" w:lineRule="auto"/>
        <w:rPr>
          <w:sz w:val="24"/>
          <w:szCs w:val="24"/>
        </w:rPr>
      </w:pPr>
    </w:p>
    <w:p w14:paraId="63B35C22" w14:textId="288B1537" w:rsidR="001859B3" w:rsidRPr="00C75A22" w:rsidRDefault="001859B3" w:rsidP="00EC3EFD">
      <w:pPr>
        <w:spacing w:line="480" w:lineRule="auto"/>
        <w:rPr>
          <w:sz w:val="24"/>
          <w:szCs w:val="24"/>
        </w:rPr>
      </w:pPr>
      <w:r w:rsidRPr="001859B3">
        <w:rPr>
          <w:sz w:val="24"/>
          <w:szCs w:val="24"/>
        </w:rPr>
        <w:lastRenderedPageBreak/>
        <w:drawing>
          <wp:inline distT="0" distB="0" distL="0" distR="0" wp14:anchorId="7AB99E97" wp14:editId="24DEDE91">
            <wp:extent cx="5486400" cy="2271395"/>
            <wp:effectExtent l="0" t="0" r="0" b="0"/>
            <wp:docPr id="1360462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2425" name="Picture 1" descr="A screenshot of a computer&#10;&#10;AI-generated content may be incorrect."/>
                    <pic:cNvPicPr/>
                  </pic:nvPicPr>
                  <pic:blipFill>
                    <a:blip r:embed="rId31"/>
                    <a:stretch>
                      <a:fillRect/>
                    </a:stretch>
                  </pic:blipFill>
                  <pic:spPr>
                    <a:xfrm>
                      <a:off x="0" y="0"/>
                      <a:ext cx="5486400" cy="2271395"/>
                    </a:xfrm>
                    <a:prstGeom prst="rect">
                      <a:avLst/>
                    </a:prstGeom>
                  </pic:spPr>
                </pic:pic>
              </a:graphicData>
            </a:graphic>
          </wp:inline>
        </w:drawing>
      </w:r>
    </w:p>
    <w:p w14:paraId="3C7565A0" w14:textId="77777777" w:rsidR="000910A7" w:rsidRDefault="000910A7" w:rsidP="00EC3EFD">
      <w:pPr>
        <w:spacing w:line="480" w:lineRule="auto"/>
        <w:rPr>
          <w:sz w:val="24"/>
          <w:szCs w:val="24"/>
        </w:rPr>
      </w:pPr>
      <w:r w:rsidRPr="00C75A22">
        <w:rPr>
          <w:sz w:val="24"/>
          <w:szCs w:val="24"/>
        </w:rPr>
        <w:t>- 5.a.2 Train and evaluate the pipeline on each subset.</w:t>
      </w:r>
    </w:p>
    <w:tbl>
      <w:tblPr>
        <w:tblStyle w:val="TableGrid"/>
        <w:tblW w:w="0" w:type="auto"/>
        <w:tblLook w:val="04A0" w:firstRow="1" w:lastRow="0" w:firstColumn="1" w:lastColumn="0" w:noHBand="0" w:noVBand="1"/>
      </w:tblPr>
      <w:tblGrid>
        <w:gridCol w:w="8856"/>
      </w:tblGrid>
      <w:tr w:rsidR="00E300E7" w14:paraId="4348B147" w14:textId="77777777" w:rsidTr="00E300E7">
        <w:tc>
          <w:tcPr>
            <w:tcW w:w="8856" w:type="dxa"/>
          </w:tcPr>
          <w:p w14:paraId="66CB6C2A" w14:textId="77777777" w:rsidR="00E300E7" w:rsidRPr="00E300E7" w:rsidRDefault="00E300E7" w:rsidP="00E300E7">
            <w:pPr>
              <w:spacing w:line="480" w:lineRule="auto"/>
              <w:rPr>
                <w:sz w:val="24"/>
                <w:szCs w:val="24"/>
              </w:rPr>
            </w:pPr>
            <w:r w:rsidRPr="00E300E7">
              <w:rPr>
                <w:sz w:val="24"/>
                <w:szCs w:val="24"/>
              </w:rPr>
              <w:t xml:space="preserve">from </w:t>
            </w:r>
            <w:proofErr w:type="spellStart"/>
            <w:r w:rsidRPr="00E300E7">
              <w:rPr>
                <w:sz w:val="24"/>
                <w:szCs w:val="24"/>
              </w:rPr>
              <w:t>pyspark.ml.classification</w:t>
            </w:r>
            <w:proofErr w:type="spellEnd"/>
            <w:r w:rsidRPr="00E300E7">
              <w:rPr>
                <w:sz w:val="24"/>
                <w:szCs w:val="24"/>
              </w:rPr>
              <w:t xml:space="preserve"> import </w:t>
            </w:r>
            <w:proofErr w:type="spellStart"/>
            <w:r w:rsidRPr="00E300E7">
              <w:rPr>
                <w:sz w:val="24"/>
                <w:szCs w:val="24"/>
              </w:rPr>
              <w:t>LogisticRegression</w:t>
            </w:r>
            <w:proofErr w:type="spellEnd"/>
          </w:p>
          <w:p w14:paraId="25016A3D" w14:textId="77777777" w:rsidR="00E300E7" w:rsidRPr="00E300E7" w:rsidRDefault="00E300E7" w:rsidP="00E300E7">
            <w:pPr>
              <w:spacing w:line="480" w:lineRule="auto"/>
              <w:rPr>
                <w:sz w:val="24"/>
                <w:szCs w:val="24"/>
              </w:rPr>
            </w:pPr>
            <w:r w:rsidRPr="00E300E7">
              <w:rPr>
                <w:sz w:val="24"/>
                <w:szCs w:val="24"/>
              </w:rPr>
              <w:t xml:space="preserve">from </w:t>
            </w:r>
            <w:proofErr w:type="spellStart"/>
            <w:r w:rsidRPr="00E300E7">
              <w:rPr>
                <w:sz w:val="24"/>
                <w:szCs w:val="24"/>
              </w:rPr>
              <w:t>pyspark.ml.evaluation</w:t>
            </w:r>
            <w:proofErr w:type="spellEnd"/>
            <w:r w:rsidRPr="00E300E7">
              <w:rPr>
                <w:sz w:val="24"/>
                <w:szCs w:val="24"/>
              </w:rPr>
              <w:t xml:space="preserve"> import </w:t>
            </w:r>
            <w:proofErr w:type="spellStart"/>
            <w:r w:rsidRPr="00E300E7">
              <w:rPr>
                <w:sz w:val="24"/>
                <w:szCs w:val="24"/>
              </w:rPr>
              <w:t>MulticlassClassificationEvaluator</w:t>
            </w:r>
            <w:proofErr w:type="spellEnd"/>
          </w:p>
          <w:p w14:paraId="42557DFA" w14:textId="77777777" w:rsidR="00E300E7" w:rsidRPr="00E300E7" w:rsidRDefault="00E300E7" w:rsidP="00E300E7">
            <w:pPr>
              <w:spacing w:line="480" w:lineRule="auto"/>
              <w:rPr>
                <w:sz w:val="24"/>
                <w:szCs w:val="24"/>
              </w:rPr>
            </w:pPr>
            <w:r w:rsidRPr="00E300E7">
              <w:rPr>
                <w:sz w:val="24"/>
                <w:szCs w:val="24"/>
              </w:rPr>
              <w:t>from pyspark.ml import Pipeline</w:t>
            </w:r>
          </w:p>
          <w:p w14:paraId="64CEB529" w14:textId="77777777" w:rsidR="00E300E7" w:rsidRPr="00E300E7" w:rsidRDefault="00E300E7" w:rsidP="00E300E7">
            <w:pPr>
              <w:spacing w:line="480" w:lineRule="auto"/>
              <w:rPr>
                <w:sz w:val="24"/>
                <w:szCs w:val="24"/>
              </w:rPr>
            </w:pPr>
          </w:p>
          <w:p w14:paraId="6908E1D3" w14:textId="77777777" w:rsidR="00E300E7" w:rsidRPr="00E300E7" w:rsidRDefault="00E300E7" w:rsidP="00E300E7">
            <w:pPr>
              <w:spacing w:line="480" w:lineRule="auto"/>
              <w:rPr>
                <w:sz w:val="24"/>
                <w:szCs w:val="24"/>
              </w:rPr>
            </w:pPr>
            <w:r w:rsidRPr="00E300E7">
              <w:rPr>
                <w:sz w:val="24"/>
                <w:szCs w:val="24"/>
              </w:rPr>
              <w:t># Define the evaluator</w:t>
            </w:r>
          </w:p>
          <w:p w14:paraId="14CC4621" w14:textId="77777777" w:rsidR="00E300E7" w:rsidRPr="00E300E7" w:rsidRDefault="00E300E7" w:rsidP="00E300E7">
            <w:pPr>
              <w:spacing w:line="480" w:lineRule="auto"/>
              <w:rPr>
                <w:sz w:val="24"/>
                <w:szCs w:val="24"/>
              </w:rPr>
            </w:pPr>
            <w:r w:rsidRPr="00E300E7">
              <w:rPr>
                <w:sz w:val="24"/>
                <w:szCs w:val="24"/>
              </w:rPr>
              <w:t xml:space="preserve">evaluator = </w:t>
            </w:r>
            <w:proofErr w:type="spellStart"/>
            <w:r w:rsidRPr="00E300E7">
              <w:rPr>
                <w:sz w:val="24"/>
                <w:szCs w:val="24"/>
              </w:rPr>
              <w:t>MulticlassClassificationEvaluator</w:t>
            </w:r>
            <w:proofErr w:type="spellEnd"/>
            <w:r w:rsidRPr="00E300E7">
              <w:rPr>
                <w:sz w:val="24"/>
                <w:szCs w:val="24"/>
              </w:rPr>
              <w:t>(</w:t>
            </w:r>
            <w:proofErr w:type="spellStart"/>
            <w:r w:rsidRPr="00E300E7">
              <w:rPr>
                <w:sz w:val="24"/>
                <w:szCs w:val="24"/>
              </w:rPr>
              <w:t>labelCol</w:t>
            </w:r>
            <w:proofErr w:type="spellEnd"/>
            <w:r w:rsidRPr="00E300E7">
              <w:rPr>
                <w:sz w:val="24"/>
                <w:szCs w:val="24"/>
              </w:rPr>
              <w:t>="</w:t>
            </w:r>
            <w:proofErr w:type="spellStart"/>
            <w:r w:rsidRPr="00E300E7">
              <w:rPr>
                <w:sz w:val="24"/>
                <w:szCs w:val="24"/>
              </w:rPr>
              <w:t>indexed_label</w:t>
            </w:r>
            <w:proofErr w:type="spellEnd"/>
            <w:r w:rsidRPr="00E300E7">
              <w:rPr>
                <w:sz w:val="24"/>
                <w:szCs w:val="24"/>
              </w:rPr>
              <w:t xml:space="preserve">", </w:t>
            </w:r>
            <w:proofErr w:type="spellStart"/>
            <w:r w:rsidRPr="00E300E7">
              <w:rPr>
                <w:sz w:val="24"/>
                <w:szCs w:val="24"/>
              </w:rPr>
              <w:t>predictionCol</w:t>
            </w:r>
            <w:proofErr w:type="spellEnd"/>
            <w:r w:rsidRPr="00E300E7">
              <w:rPr>
                <w:sz w:val="24"/>
                <w:szCs w:val="24"/>
              </w:rPr>
              <w:t xml:space="preserve">="prediction", </w:t>
            </w:r>
            <w:proofErr w:type="spellStart"/>
            <w:r w:rsidRPr="00E300E7">
              <w:rPr>
                <w:sz w:val="24"/>
                <w:szCs w:val="24"/>
              </w:rPr>
              <w:t>metricName</w:t>
            </w:r>
            <w:proofErr w:type="spellEnd"/>
            <w:r w:rsidRPr="00E300E7">
              <w:rPr>
                <w:sz w:val="24"/>
                <w:szCs w:val="24"/>
              </w:rPr>
              <w:t>="accuracy")</w:t>
            </w:r>
          </w:p>
          <w:p w14:paraId="7BAB17BB" w14:textId="77777777" w:rsidR="00E300E7" w:rsidRPr="00E300E7" w:rsidRDefault="00E300E7" w:rsidP="00E300E7">
            <w:pPr>
              <w:spacing w:line="480" w:lineRule="auto"/>
              <w:rPr>
                <w:sz w:val="24"/>
                <w:szCs w:val="24"/>
              </w:rPr>
            </w:pPr>
          </w:p>
          <w:p w14:paraId="6DBA6687" w14:textId="77777777" w:rsidR="00E300E7" w:rsidRPr="00E300E7" w:rsidRDefault="00E300E7" w:rsidP="00E300E7">
            <w:pPr>
              <w:spacing w:line="480" w:lineRule="auto"/>
              <w:rPr>
                <w:sz w:val="24"/>
                <w:szCs w:val="24"/>
              </w:rPr>
            </w:pPr>
            <w:r w:rsidRPr="00E300E7">
              <w:rPr>
                <w:sz w:val="24"/>
                <w:szCs w:val="24"/>
              </w:rPr>
              <w:t># Define the classifier</w:t>
            </w:r>
          </w:p>
          <w:p w14:paraId="22FC4427" w14:textId="77777777" w:rsidR="00E300E7" w:rsidRPr="00E300E7" w:rsidRDefault="00E300E7" w:rsidP="00E300E7">
            <w:pPr>
              <w:spacing w:line="480" w:lineRule="auto"/>
              <w:rPr>
                <w:sz w:val="24"/>
                <w:szCs w:val="24"/>
              </w:rPr>
            </w:pPr>
            <w:proofErr w:type="spellStart"/>
            <w:r w:rsidRPr="00E300E7">
              <w:rPr>
                <w:sz w:val="24"/>
                <w:szCs w:val="24"/>
              </w:rPr>
              <w:t>lr</w:t>
            </w:r>
            <w:proofErr w:type="spellEnd"/>
            <w:r w:rsidRPr="00E300E7">
              <w:rPr>
                <w:sz w:val="24"/>
                <w:szCs w:val="24"/>
              </w:rPr>
              <w:t xml:space="preserve"> = </w:t>
            </w:r>
            <w:proofErr w:type="spellStart"/>
            <w:r w:rsidRPr="00E300E7">
              <w:rPr>
                <w:sz w:val="24"/>
                <w:szCs w:val="24"/>
              </w:rPr>
              <w:t>LogisticRegression</w:t>
            </w:r>
            <w:proofErr w:type="spellEnd"/>
            <w:r w:rsidRPr="00E300E7">
              <w:rPr>
                <w:sz w:val="24"/>
                <w:szCs w:val="24"/>
              </w:rPr>
              <w:t>(</w:t>
            </w:r>
            <w:proofErr w:type="spellStart"/>
            <w:r w:rsidRPr="00E300E7">
              <w:rPr>
                <w:sz w:val="24"/>
                <w:szCs w:val="24"/>
              </w:rPr>
              <w:t>featuresCol</w:t>
            </w:r>
            <w:proofErr w:type="spellEnd"/>
            <w:r w:rsidRPr="00E300E7">
              <w:rPr>
                <w:sz w:val="24"/>
                <w:szCs w:val="24"/>
              </w:rPr>
              <w:t>="</w:t>
            </w:r>
            <w:proofErr w:type="spellStart"/>
            <w:r w:rsidRPr="00E300E7">
              <w:rPr>
                <w:sz w:val="24"/>
                <w:szCs w:val="24"/>
              </w:rPr>
              <w:t>tfidf_features</w:t>
            </w:r>
            <w:proofErr w:type="spellEnd"/>
            <w:r w:rsidRPr="00E300E7">
              <w:rPr>
                <w:sz w:val="24"/>
                <w:szCs w:val="24"/>
              </w:rPr>
              <w:t xml:space="preserve">", </w:t>
            </w:r>
            <w:proofErr w:type="spellStart"/>
            <w:r w:rsidRPr="00E300E7">
              <w:rPr>
                <w:sz w:val="24"/>
                <w:szCs w:val="24"/>
              </w:rPr>
              <w:t>labelCol</w:t>
            </w:r>
            <w:proofErr w:type="spellEnd"/>
            <w:r w:rsidRPr="00E300E7">
              <w:rPr>
                <w:sz w:val="24"/>
                <w:szCs w:val="24"/>
              </w:rPr>
              <w:t>="</w:t>
            </w:r>
            <w:proofErr w:type="spellStart"/>
            <w:r w:rsidRPr="00E300E7">
              <w:rPr>
                <w:sz w:val="24"/>
                <w:szCs w:val="24"/>
              </w:rPr>
              <w:t>indexed_label</w:t>
            </w:r>
            <w:proofErr w:type="spellEnd"/>
            <w:r w:rsidRPr="00E300E7">
              <w:rPr>
                <w:sz w:val="24"/>
                <w:szCs w:val="24"/>
              </w:rPr>
              <w:t xml:space="preserve">", </w:t>
            </w:r>
            <w:proofErr w:type="spellStart"/>
            <w:r w:rsidRPr="00E300E7">
              <w:rPr>
                <w:sz w:val="24"/>
                <w:szCs w:val="24"/>
              </w:rPr>
              <w:t>maxIter</w:t>
            </w:r>
            <w:proofErr w:type="spellEnd"/>
            <w:r w:rsidRPr="00E300E7">
              <w:rPr>
                <w:sz w:val="24"/>
                <w:szCs w:val="24"/>
              </w:rPr>
              <w:t>=100)</w:t>
            </w:r>
          </w:p>
          <w:p w14:paraId="42CF506E" w14:textId="77777777" w:rsidR="00E300E7" w:rsidRPr="00E300E7" w:rsidRDefault="00E300E7" w:rsidP="00E300E7">
            <w:pPr>
              <w:spacing w:line="480" w:lineRule="auto"/>
              <w:rPr>
                <w:sz w:val="24"/>
                <w:szCs w:val="24"/>
              </w:rPr>
            </w:pPr>
          </w:p>
          <w:p w14:paraId="264D51A5" w14:textId="77777777" w:rsidR="00E300E7" w:rsidRPr="00E300E7" w:rsidRDefault="00E300E7" w:rsidP="00E300E7">
            <w:pPr>
              <w:spacing w:line="480" w:lineRule="auto"/>
              <w:rPr>
                <w:sz w:val="24"/>
                <w:szCs w:val="24"/>
              </w:rPr>
            </w:pPr>
            <w:r w:rsidRPr="00E300E7">
              <w:rPr>
                <w:sz w:val="24"/>
                <w:szCs w:val="24"/>
              </w:rPr>
              <w:t># Define the full pipeline (reuse for all subsets)</w:t>
            </w:r>
          </w:p>
          <w:p w14:paraId="6D0065A7" w14:textId="1B94F701" w:rsidR="00547209" w:rsidRDefault="00E300E7" w:rsidP="00E300E7">
            <w:pPr>
              <w:spacing w:line="480" w:lineRule="auto"/>
              <w:rPr>
                <w:sz w:val="24"/>
                <w:szCs w:val="24"/>
              </w:rPr>
            </w:pPr>
            <w:r w:rsidRPr="00E300E7">
              <w:rPr>
                <w:sz w:val="24"/>
                <w:szCs w:val="24"/>
              </w:rPr>
              <w:t xml:space="preserve">pipeline = Pipeline(stages=[tokenizer, remover, </w:t>
            </w:r>
            <w:proofErr w:type="spellStart"/>
            <w:r w:rsidRPr="00E300E7">
              <w:rPr>
                <w:sz w:val="24"/>
                <w:szCs w:val="24"/>
              </w:rPr>
              <w:t>hashing_tf</w:t>
            </w:r>
            <w:proofErr w:type="spellEnd"/>
            <w:r w:rsidRPr="00E300E7">
              <w:rPr>
                <w:sz w:val="24"/>
                <w:szCs w:val="24"/>
              </w:rPr>
              <w:t xml:space="preserve">, </w:t>
            </w:r>
            <w:proofErr w:type="spellStart"/>
            <w:r w:rsidRPr="00E300E7">
              <w:rPr>
                <w:sz w:val="24"/>
                <w:szCs w:val="24"/>
              </w:rPr>
              <w:t>idf</w:t>
            </w:r>
            <w:proofErr w:type="spellEnd"/>
            <w:r w:rsidRPr="00E300E7">
              <w:rPr>
                <w:sz w:val="24"/>
                <w:szCs w:val="24"/>
              </w:rPr>
              <w:t xml:space="preserve">, </w:t>
            </w:r>
            <w:proofErr w:type="spellStart"/>
            <w:r w:rsidRPr="00E300E7">
              <w:rPr>
                <w:sz w:val="24"/>
                <w:szCs w:val="24"/>
              </w:rPr>
              <w:t>label_indexer</w:t>
            </w:r>
            <w:proofErr w:type="spellEnd"/>
            <w:r w:rsidRPr="00E300E7">
              <w:rPr>
                <w:sz w:val="24"/>
                <w:szCs w:val="24"/>
              </w:rPr>
              <w:t xml:space="preserve">, </w:t>
            </w:r>
            <w:proofErr w:type="spellStart"/>
            <w:r w:rsidRPr="00E300E7">
              <w:rPr>
                <w:sz w:val="24"/>
                <w:szCs w:val="24"/>
              </w:rPr>
              <w:t>lr</w:t>
            </w:r>
            <w:proofErr w:type="spellEnd"/>
            <w:r w:rsidRPr="00E300E7">
              <w:rPr>
                <w:sz w:val="24"/>
                <w:szCs w:val="24"/>
              </w:rPr>
              <w:t>])</w:t>
            </w:r>
          </w:p>
        </w:tc>
      </w:tr>
      <w:tr w:rsidR="00547209" w14:paraId="73916341" w14:textId="77777777" w:rsidTr="00E300E7">
        <w:tc>
          <w:tcPr>
            <w:tcW w:w="8856" w:type="dxa"/>
          </w:tcPr>
          <w:p w14:paraId="0770203C" w14:textId="3ADCAD4A" w:rsidR="00547209" w:rsidRPr="00E300E7" w:rsidRDefault="00547209" w:rsidP="00E300E7">
            <w:pPr>
              <w:spacing w:line="480" w:lineRule="auto"/>
              <w:rPr>
                <w:sz w:val="24"/>
                <w:szCs w:val="24"/>
              </w:rPr>
            </w:pPr>
            <w:r w:rsidRPr="00547209">
              <w:rPr>
                <w:sz w:val="24"/>
                <w:szCs w:val="24"/>
              </w:rPr>
              <w:lastRenderedPageBreak/>
              <w:drawing>
                <wp:inline distT="0" distB="0" distL="0" distR="0" wp14:anchorId="3EF0BF75" wp14:editId="34EDC199">
                  <wp:extent cx="5486400" cy="1659890"/>
                  <wp:effectExtent l="0" t="0" r="0" b="0"/>
                  <wp:docPr id="213528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6954" name=""/>
                          <pic:cNvPicPr/>
                        </pic:nvPicPr>
                        <pic:blipFill>
                          <a:blip r:embed="rId32"/>
                          <a:stretch>
                            <a:fillRect/>
                          </a:stretch>
                        </pic:blipFill>
                        <pic:spPr>
                          <a:xfrm>
                            <a:off x="0" y="0"/>
                            <a:ext cx="5486400" cy="1659890"/>
                          </a:xfrm>
                          <a:prstGeom prst="rect">
                            <a:avLst/>
                          </a:prstGeom>
                        </pic:spPr>
                      </pic:pic>
                    </a:graphicData>
                  </a:graphic>
                </wp:inline>
              </w:drawing>
            </w:r>
          </w:p>
        </w:tc>
      </w:tr>
      <w:tr w:rsidR="005F75E5" w14:paraId="345224B3" w14:textId="77777777" w:rsidTr="00E300E7">
        <w:tc>
          <w:tcPr>
            <w:tcW w:w="8856" w:type="dxa"/>
          </w:tcPr>
          <w:p w14:paraId="1C9C5371" w14:textId="3439CF72" w:rsidR="00547209" w:rsidRPr="005E730C" w:rsidRDefault="005E730C" w:rsidP="005E730C">
            <w:pPr>
              <w:spacing w:line="480" w:lineRule="auto"/>
              <w:rPr>
                <w:sz w:val="24"/>
                <w:szCs w:val="24"/>
              </w:rPr>
            </w:pPr>
            <w:r w:rsidRPr="005E730C">
              <w:rPr>
                <w:sz w:val="24"/>
                <w:szCs w:val="24"/>
              </w:rPr>
              <w:t># Train on 10K</w:t>
            </w:r>
          </w:p>
          <w:p w14:paraId="6A9562A3" w14:textId="77777777" w:rsidR="005E730C" w:rsidRPr="005E730C" w:rsidRDefault="005E730C" w:rsidP="005E730C">
            <w:pPr>
              <w:spacing w:line="480" w:lineRule="auto"/>
              <w:rPr>
                <w:sz w:val="24"/>
                <w:szCs w:val="24"/>
              </w:rPr>
            </w:pPr>
            <w:r w:rsidRPr="005E730C">
              <w:rPr>
                <w:sz w:val="24"/>
                <w:szCs w:val="24"/>
              </w:rPr>
              <w:t xml:space="preserve">model_10k = </w:t>
            </w:r>
            <w:proofErr w:type="spellStart"/>
            <w:r w:rsidRPr="005E730C">
              <w:rPr>
                <w:sz w:val="24"/>
                <w:szCs w:val="24"/>
              </w:rPr>
              <w:t>pipeline.fit</w:t>
            </w:r>
            <w:proofErr w:type="spellEnd"/>
            <w:r w:rsidRPr="005E730C">
              <w:rPr>
                <w:sz w:val="24"/>
                <w:szCs w:val="24"/>
              </w:rPr>
              <w:t>(train_10k)</w:t>
            </w:r>
          </w:p>
          <w:p w14:paraId="7FF5EBD7" w14:textId="77777777" w:rsidR="005E730C" w:rsidRPr="005E730C" w:rsidRDefault="005E730C" w:rsidP="005E730C">
            <w:pPr>
              <w:spacing w:line="480" w:lineRule="auto"/>
              <w:rPr>
                <w:sz w:val="24"/>
                <w:szCs w:val="24"/>
              </w:rPr>
            </w:pPr>
          </w:p>
          <w:p w14:paraId="18659523" w14:textId="77777777" w:rsidR="005E730C" w:rsidRPr="005E730C" w:rsidRDefault="005E730C" w:rsidP="005E730C">
            <w:pPr>
              <w:spacing w:line="480" w:lineRule="auto"/>
              <w:rPr>
                <w:sz w:val="24"/>
                <w:szCs w:val="24"/>
              </w:rPr>
            </w:pPr>
            <w:r w:rsidRPr="005E730C">
              <w:rPr>
                <w:sz w:val="24"/>
                <w:szCs w:val="24"/>
              </w:rPr>
              <w:t># Predict on test set</w:t>
            </w:r>
          </w:p>
          <w:p w14:paraId="0C172746" w14:textId="77777777" w:rsidR="005E730C" w:rsidRPr="005E730C" w:rsidRDefault="005E730C" w:rsidP="005E730C">
            <w:pPr>
              <w:spacing w:line="480" w:lineRule="auto"/>
              <w:rPr>
                <w:sz w:val="24"/>
                <w:szCs w:val="24"/>
              </w:rPr>
            </w:pPr>
            <w:r w:rsidRPr="005E730C">
              <w:rPr>
                <w:sz w:val="24"/>
                <w:szCs w:val="24"/>
              </w:rPr>
              <w:t>pred_10k = model_10k.transform(</w:t>
            </w:r>
            <w:proofErr w:type="spellStart"/>
            <w:r w:rsidRPr="005E730C">
              <w:rPr>
                <w:sz w:val="24"/>
                <w:szCs w:val="24"/>
              </w:rPr>
              <w:t>test_df</w:t>
            </w:r>
            <w:proofErr w:type="spellEnd"/>
            <w:r w:rsidRPr="005E730C">
              <w:rPr>
                <w:sz w:val="24"/>
                <w:szCs w:val="24"/>
              </w:rPr>
              <w:t>)</w:t>
            </w:r>
          </w:p>
          <w:p w14:paraId="6F4A6DD0" w14:textId="77777777" w:rsidR="005E730C" w:rsidRPr="005E730C" w:rsidRDefault="005E730C" w:rsidP="005E730C">
            <w:pPr>
              <w:spacing w:line="480" w:lineRule="auto"/>
              <w:rPr>
                <w:sz w:val="24"/>
                <w:szCs w:val="24"/>
              </w:rPr>
            </w:pPr>
          </w:p>
          <w:p w14:paraId="1563A60C" w14:textId="77777777" w:rsidR="005E730C" w:rsidRPr="005E730C" w:rsidRDefault="005E730C" w:rsidP="005E730C">
            <w:pPr>
              <w:spacing w:line="480" w:lineRule="auto"/>
              <w:rPr>
                <w:sz w:val="24"/>
                <w:szCs w:val="24"/>
              </w:rPr>
            </w:pPr>
            <w:r w:rsidRPr="005E730C">
              <w:rPr>
                <w:sz w:val="24"/>
                <w:szCs w:val="24"/>
              </w:rPr>
              <w:t># Evaluate accuracy</w:t>
            </w:r>
          </w:p>
          <w:p w14:paraId="2AE5D9FA" w14:textId="77777777" w:rsidR="005E730C" w:rsidRPr="005E730C" w:rsidRDefault="005E730C" w:rsidP="005E730C">
            <w:pPr>
              <w:spacing w:line="480" w:lineRule="auto"/>
              <w:rPr>
                <w:sz w:val="24"/>
                <w:szCs w:val="24"/>
              </w:rPr>
            </w:pPr>
            <w:r w:rsidRPr="005E730C">
              <w:rPr>
                <w:sz w:val="24"/>
                <w:szCs w:val="24"/>
              </w:rPr>
              <w:t xml:space="preserve">acc_10k = </w:t>
            </w:r>
            <w:proofErr w:type="spellStart"/>
            <w:r w:rsidRPr="005E730C">
              <w:rPr>
                <w:sz w:val="24"/>
                <w:szCs w:val="24"/>
              </w:rPr>
              <w:t>evaluator.evaluate</w:t>
            </w:r>
            <w:proofErr w:type="spellEnd"/>
            <w:r w:rsidRPr="005E730C">
              <w:rPr>
                <w:sz w:val="24"/>
                <w:szCs w:val="24"/>
              </w:rPr>
              <w:t>(pred_10k)</w:t>
            </w:r>
          </w:p>
          <w:p w14:paraId="0303654E" w14:textId="4EE80776" w:rsidR="005F75E5" w:rsidRPr="00E300E7" w:rsidRDefault="005E730C" w:rsidP="005E730C">
            <w:pPr>
              <w:spacing w:line="480" w:lineRule="auto"/>
              <w:rPr>
                <w:sz w:val="24"/>
                <w:szCs w:val="24"/>
              </w:rPr>
            </w:pPr>
            <w:r w:rsidRPr="005E730C">
              <w:rPr>
                <w:sz w:val="24"/>
                <w:szCs w:val="24"/>
              </w:rPr>
              <w:t>print("Test Accuracy @ 10K:", acc_10k)</w:t>
            </w:r>
          </w:p>
        </w:tc>
      </w:tr>
    </w:tbl>
    <w:p w14:paraId="045AD2FE" w14:textId="77777777" w:rsidR="00E300E7" w:rsidRDefault="00E300E7" w:rsidP="00EC3EFD">
      <w:pPr>
        <w:spacing w:line="480" w:lineRule="auto"/>
        <w:rPr>
          <w:sz w:val="24"/>
          <w:szCs w:val="24"/>
        </w:rPr>
      </w:pPr>
    </w:p>
    <w:p w14:paraId="3A9E23C6" w14:textId="3151C164" w:rsidR="0097584D" w:rsidRPr="00C75A22" w:rsidRDefault="0097584D" w:rsidP="00EC3EFD">
      <w:pPr>
        <w:spacing w:line="480" w:lineRule="auto"/>
        <w:rPr>
          <w:sz w:val="24"/>
          <w:szCs w:val="24"/>
        </w:rPr>
      </w:pPr>
      <w:r w:rsidRPr="0097584D">
        <w:rPr>
          <w:sz w:val="24"/>
          <w:szCs w:val="24"/>
        </w:rPr>
        <w:drawing>
          <wp:inline distT="0" distB="0" distL="0" distR="0" wp14:anchorId="2874DCF4" wp14:editId="67C35E97">
            <wp:extent cx="5486400" cy="1461135"/>
            <wp:effectExtent l="0" t="0" r="0" b="5715"/>
            <wp:docPr id="118109648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6486" name="Picture 1" descr="A computer screen with white text&#10;&#10;AI-generated content may be incorrect."/>
                    <pic:cNvPicPr/>
                  </pic:nvPicPr>
                  <pic:blipFill>
                    <a:blip r:embed="rId33"/>
                    <a:stretch>
                      <a:fillRect/>
                    </a:stretch>
                  </pic:blipFill>
                  <pic:spPr>
                    <a:xfrm>
                      <a:off x="0" y="0"/>
                      <a:ext cx="5486400" cy="1461135"/>
                    </a:xfrm>
                    <a:prstGeom prst="rect">
                      <a:avLst/>
                    </a:prstGeom>
                  </pic:spPr>
                </pic:pic>
              </a:graphicData>
            </a:graphic>
          </wp:inline>
        </w:drawing>
      </w:r>
    </w:p>
    <w:p w14:paraId="7EC8706E" w14:textId="77777777" w:rsidR="000910A7" w:rsidRDefault="000910A7" w:rsidP="00EC3EFD">
      <w:pPr>
        <w:spacing w:line="480" w:lineRule="auto"/>
        <w:rPr>
          <w:sz w:val="24"/>
          <w:szCs w:val="24"/>
        </w:rPr>
      </w:pPr>
      <w:r w:rsidRPr="00C75A22">
        <w:rPr>
          <w:sz w:val="24"/>
          <w:szCs w:val="24"/>
        </w:rPr>
        <w:t>- 5.a.3 Record test accuracy for each subset size.</w:t>
      </w:r>
    </w:p>
    <w:tbl>
      <w:tblPr>
        <w:tblStyle w:val="TableGrid"/>
        <w:tblW w:w="0" w:type="auto"/>
        <w:tblLook w:val="04A0" w:firstRow="1" w:lastRow="0" w:firstColumn="1" w:lastColumn="0" w:noHBand="0" w:noVBand="1"/>
      </w:tblPr>
      <w:tblGrid>
        <w:gridCol w:w="8856"/>
      </w:tblGrid>
      <w:tr w:rsidR="0097584D" w14:paraId="211EA337" w14:textId="77777777" w:rsidTr="0097584D">
        <w:tc>
          <w:tcPr>
            <w:tcW w:w="8856" w:type="dxa"/>
          </w:tcPr>
          <w:p w14:paraId="79F15264" w14:textId="77777777" w:rsidR="0097584D" w:rsidRPr="0097584D" w:rsidRDefault="0097584D" w:rsidP="0097584D">
            <w:pPr>
              <w:spacing w:line="480" w:lineRule="auto"/>
              <w:rPr>
                <w:sz w:val="24"/>
                <w:szCs w:val="24"/>
              </w:rPr>
            </w:pPr>
            <w:r w:rsidRPr="0097584D">
              <w:rPr>
                <w:sz w:val="24"/>
                <w:szCs w:val="24"/>
              </w:rPr>
              <w:t># Train on 15K</w:t>
            </w:r>
          </w:p>
          <w:p w14:paraId="39F2C4BC" w14:textId="77777777" w:rsidR="0097584D" w:rsidRPr="0097584D" w:rsidRDefault="0097584D" w:rsidP="0097584D">
            <w:pPr>
              <w:spacing w:line="480" w:lineRule="auto"/>
              <w:rPr>
                <w:sz w:val="24"/>
                <w:szCs w:val="24"/>
              </w:rPr>
            </w:pPr>
            <w:r w:rsidRPr="0097584D">
              <w:rPr>
                <w:sz w:val="24"/>
                <w:szCs w:val="24"/>
              </w:rPr>
              <w:lastRenderedPageBreak/>
              <w:t xml:space="preserve">model_15k = </w:t>
            </w:r>
            <w:proofErr w:type="spellStart"/>
            <w:r w:rsidRPr="0097584D">
              <w:rPr>
                <w:sz w:val="24"/>
                <w:szCs w:val="24"/>
              </w:rPr>
              <w:t>pipeline.fit</w:t>
            </w:r>
            <w:proofErr w:type="spellEnd"/>
            <w:r w:rsidRPr="0097584D">
              <w:rPr>
                <w:sz w:val="24"/>
                <w:szCs w:val="24"/>
              </w:rPr>
              <w:t>(train_15k)</w:t>
            </w:r>
          </w:p>
          <w:p w14:paraId="31722442" w14:textId="77777777" w:rsidR="0097584D" w:rsidRPr="0097584D" w:rsidRDefault="0097584D" w:rsidP="0097584D">
            <w:pPr>
              <w:spacing w:line="480" w:lineRule="auto"/>
              <w:rPr>
                <w:sz w:val="24"/>
                <w:szCs w:val="24"/>
              </w:rPr>
            </w:pPr>
          </w:p>
          <w:p w14:paraId="02E5C827" w14:textId="77777777" w:rsidR="0097584D" w:rsidRPr="0097584D" w:rsidRDefault="0097584D" w:rsidP="0097584D">
            <w:pPr>
              <w:spacing w:line="480" w:lineRule="auto"/>
              <w:rPr>
                <w:sz w:val="24"/>
                <w:szCs w:val="24"/>
              </w:rPr>
            </w:pPr>
            <w:r w:rsidRPr="0097584D">
              <w:rPr>
                <w:sz w:val="24"/>
                <w:szCs w:val="24"/>
              </w:rPr>
              <w:t># Evaluate on test set</w:t>
            </w:r>
          </w:p>
          <w:p w14:paraId="443C4148" w14:textId="77777777" w:rsidR="0097584D" w:rsidRPr="0097584D" w:rsidRDefault="0097584D" w:rsidP="0097584D">
            <w:pPr>
              <w:spacing w:line="480" w:lineRule="auto"/>
              <w:rPr>
                <w:sz w:val="24"/>
                <w:szCs w:val="24"/>
              </w:rPr>
            </w:pPr>
            <w:r w:rsidRPr="0097584D">
              <w:rPr>
                <w:sz w:val="24"/>
                <w:szCs w:val="24"/>
              </w:rPr>
              <w:t>pred_15k = model_15k.transform(</w:t>
            </w:r>
            <w:proofErr w:type="spellStart"/>
            <w:r w:rsidRPr="0097584D">
              <w:rPr>
                <w:sz w:val="24"/>
                <w:szCs w:val="24"/>
              </w:rPr>
              <w:t>test_df</w:t>
            </w:r>
            <w:proofErr w:type="spellEnd"/>
            <w:r w:rsidRPr="0097584D">
              <w:rPr>
                <w:sz w:val="24"/>
                <w:szCs w:val="24"/>
              </w:rPr>
              <w:t>)</w:t>
            </w:r>
          </w:p>
          <w:p w14:paraId="56A13B14" w14:textId="77777777" w:rsidR="0097584D" w:rsidRPr="0097584D" w:rsidRDefault="0097584D" w:rsidP="0097584D">
            <w:pPr>
              <w:spacing w:line="480" w:lineRule="auto"/>
              <w:rPr>
                <w:sz w:val="24"/>
                <w:szCs w:val="24"/>
              </w:rPr>
            </w:pPr>
            <w:r w:rsidRPr="0097584D">
              <w:rPr>
                <w:sz w:val="24"/>
                <w:szCs w:val="24"/>
              </w:rPr>
              <w:t xml:space="preserve">acc_15k = </w:t>
            </w:r>
            <w:proofErr w:type="spellStart"/>
            <w:r w:rsidRPr="0097584D">
              <w:rPr>
                <w:sz w:val="24"/>
                <w:szCs w:val="24"/>
              </w:rPr>
              <w:t>evaluator.evaluate</w:t>
            </w:r>
            <w:proofErr w:type="spellEnd"/>
            <w:r w:rsidRPr="0097584D">
              <w:rPr>
                <w:sz w:val="24"/>
                <w:szCs w:val="24"/>
              </w:rPr>
              <w:t>(pred_15k)</w:t>
            </w:r>
          </w:p>
          <w:p w14:paraId="6627D4E1" w14:textId="02644988" w:rsidR="0097584D" w:rsidRDefault="0097584D" w:rsidP="0097584D">
            <w:pPr>
              <w:spacing w:line="480" w:lineRule="auto"/>
              <w:rPr>
                <w:sz w:val="24"/>
                <w:szCs w:val="24"/>
              </w:rPr>
            </w:pPr>
            <w:r w:rsidRPr="0097584D">
              <w:rPr>
                <w:sz w:val="24"/>
                <w:szCs w:val="24"/>
              </w:rPr>
              <w:t>print("Test Accuracy @ 15K:", acc_15k)</w:t>
            </w:r>
          </w:p>
        </w:tc>
      </w:tr>
    </w:tbl>
    <w:p w14:paraId="176F3F19" w14:textId="77777777" w:rsidR="0097584D" w:rsidRDefault="0097584D" w:rsidP="00EC3EFD">
      <w:pPr>
        <w:spacing w:line="480" w:lineRule="auto"/>
        <w:rPr>
          <w:sz w:val="24"/>
          <w:szCs w:val="24"/>
        </w:rPr>
      </w:pPr>
    </w:p>
    <w:p w14:paraId="4D18CF24" w14:textId="527A3CAA" w:rsidR="0097584D" w:rsidRDefault="004A5F9C" w:rsidP="00EC3EFD">
      <w:pPr>
        <w:spacing w:line="480" w:lineRule="auto"/>
        <w:rPr>
          <w:sz w:val="24"/>
          <w:szCs w:val="24"/>
        </w:rPr>
      </w:pPr>
      <w:r w:rsidRPr="004A5F9C">
        <w:rPr>
          <w:sz w:val="24"/>
          <w:szCs w:val="24"/>
        </w:rPr>
        <w:drawing>
          <wp:inline distT="0" distB="0" distL="0" distR="0" wp14:anchorId="741C8A04" wp14:editId="4E7DCAA8">
            <wp:extent cx="5486400" cy="1158240"/>
            <wp:effectExtent l="0" t="0" r="0" b="3810"/>
            <wp:docPr id="85377511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5119" name="Picture 1" descr="A black screen with white text&#10;&#10;AI-generated content may be incorrect."/>
                    <pic:cNvPicPr/>
                  </pic:nvPicPr>
                  <pic:blipFill>
                    <a:blip r:embed="rId34"/>
                    <a:stretch>
                      <a:fillRect/>
                    </a:stretch>
                  </pic:blipFill>
                  <pic:spPr>
                    <a:xfrm>
                      <a:off x="0" y="0"/>
                      <a:ext cx="5486400" cy="1158240"/>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4A5F9C" w14:paraId="135EB533" w14:textId="77777777" w:rsidTr="004A5F9C">
        <w:tc>
          <w:tcPr>
            <w:tcW w:w="8856" w:type="dxa"/>
          </w:tcPr>
          <w:p w14:paraId="26D07ECC" w14:textId="77777777" w:rsidR="004A5F9C" w:rsidRPr="004A5F9C" w:rsidRDefault="004A5F9C" w:rsidP="004A5F9C">
            <w:pPr>
              <w:spacing w:line="480" w:lineRule="auto"/>
              <w:rPr>
                <w:sz w:val="24"/>
                <w:szCs w:val="24"/>
              </w:rPr>
            </w:pPr>
            <w:r w:rsidRPr="004A5F9C">
              <w:rPr>
                <w:sz w:val="24"/>
                <w:szCs w:val="24"/>
              </w:rPr>
              <w:t># Train on 20K</w:t>
            </w:r>
          </w:p>
          <w:p w14:paraId="279D21D8" w14:textId="77777777" w:rsidR="004A5F9C" w:rsidRPr="004A5F9C" w:rsidRDefault="004A5F9C" w:rsidP="004A5F9C">
            <w:pPr>
              <w:spacing w:line="480" w:lineRule="auto"/>
              <w:rPr>
                <w:sz w:val="24"/>
                <w:szCs w:val="24"/>
              </w:rPr>
            </w:pPr>
            <w:r w:rsidRPr="004A5F9C">
              <w:rPr>
                <w:sz w:val="24"/>
                <w:szCs w:val="24"/>
              </w:rPr>
              <w:t xml:space="preserve">model_20k = </w:t>
            </w:r>
            <w:proofErr w:type="spellStart"/>
            <w:r w:rsidRPr="004A5F9C">
              <w:rPr>
                <w:sz w:val="24"/>
                <w:szCs w:val="24"/>
              </w:rPr>
              <w:t>pipeline.fit</w:t>
            </w:r>
            <w:proofErr w:type="spellEnd"/>
            <w:r w:rsidRPr="004A5F9C">
              <w:rPr>
                <w:sz w:val="24"/>
                <w:szCs w:val="24"/>
              </w:rPr>
              <w:t>(train_20k)</w:t>
            </w:r>
          </w:p>
          <w:p w14:paraId="52281BC2" w14:textId="77777777" w:rsidR="004A5F9C" w:rsidRPr="004A5F9C" w:rsidRDefault="004A5F9C" w:rsidP="004A5F9C">
            <w:pPr>
              <w:spacing w:line="480" w:lineRule="auto"/>
              <w:rPr>
                <w:sz w:val="24"/>
                <w:szCs w:val="24"/>
              </w:rPr>
            </w:pPr>
          </w:p>
          <w:p w14:paraId="67BDB578" w14:textId="77777777" w:rsidR="004A5F9C" w:rsidRPr="004A5F9C" w:rsidRDefault="004A5F9C" w:rsidP="004A5F9C">
            <w:pPr>
              <w:spacing w:line="480" w:lineRule="auto"/>
              <w:rPr>
                <w:sz w:val="24"/>
                <w:szCs w:val="24"/>
              </w:rPr>
            </w:pPr>
            <w:r w:rsidRPr="004A5F9C">
              <w:rPr>
                <w:sz w:val="24"/>
                <w:szCs w:val="24"/>
              </w:rPr>
              <w:t># Evaluate on test set</w:t>
            </w:r>
          </w:p>
          <w:p w14:paraId="73E7AE2F" w14:textId="77777777" w:rsidR="004A5F9C" w:rsidRPr="004A5F9C" w:rsidRDefault="004A5F9C" w:rsidP="004A5F9C">
            <w:pPr>
              <w:spacing w:line="480" w:lineRule="auto"/>
              <w:rPr>
                <w:sz w:val="24"/>
                <w:szCs w:val="24"/>
              </w:rPr>
            </w:pPr>
            <w:r w:rsidRPr="004A5F9C">
              <w:rPr>
                <w:sz w:val="24"/>
                <w:szCs w:val="24"/>
              </w:rPr>
              <w:t>pred_20k = model_20k.transform(</w:t>
            </w:r>
            <w:proofErr w:type="spellStart"/>
            <w:r w:rsidRPr="004A5F9C">
              <w:rPr>
                <w:sz w:val="24"/>
                <w:szCs w:val="24"/>
              </w:rPr>
              <w:t>test_df</w:t>
            </w:r>
            <w:proofErr w:type="spellEnd"/>
            <w:r w:rsidRPr="004A5F9C">
              <w:rPr>
                <w:sz w:val="24"/>
                <w:szCs w:val="24"/>
              </w:rPr>
              <w:t>)</w:t>
            </w:r>
          </w:p>
          <w:p w14:paraId="1A122901" w14:textId="77777777" w:rsidR="004A5F9C" w:rsidRPr="004A5F9C" w:rsidRDefault="004A5F9C" w:rsidP="004A5F9C">
            <w:pPr>
              <w:spacing w:line="480" w:lineRule="auto"/>
              <w:rPr>
                <w:sz w:val="24"/>
                <w:szCs w:val="24"/>
              </w:rPr>
            </w:pPr>
            <w:r w:rsidRPr="004A5F9C">
              <w:rPr>
                <w:sz w:val="24"/>
                <w:szCs w:val="24"/>
              </w:rPr>
              <w:t xml:space="preserve">acc_20k = </w:t>
            </w:r>
            <w:proofErr w:type="spellStart"/>
            <w:r w:rsidRPr="004A5F9C">
              <w:rPr>
                <w:sz w:val="24"/>
                <w:szCs w:val="24"/>
              </w:rPr>
              <w:t>evaluator.evaluate</w:t>
            </w:r>
            <w:proofErr w:type="spellEnd"/>
            <w:r w:rsidRPr="004A5F9C">
              <w:rPr>
                <w:sz w:val="24"/>
                <w:szCs w:val="24"/>
              </w:rPr>
              <w:t>(pred_20k)</w:t>
            </w:r>
          </w:p>
          <w:p w14:paraId="2A9AE562" w14:textId="45BBBC71" w:rsidR="004A5F9C" w:rsidRDefault="004A5F9C" w:rsidP="004A5F9C">
            <w:pPr>
              <w:spacing w:line="480" w:lineRule="auto"/>
              <w:rPr>
                <w:sz w:val="24"/>
                <w:szCs w:val="24"/>
              </w:rPr>
            </w:pPr>
            <w:r w:rsidRPr="004A5F9C">
              <w:rPr>
                <w:sz w:val="24"/>
                <w:szCs w:val="24"/>
              </w:rPr>
              <w:t>print("Test Accuracy @ 20K:", acc_20k)</w:t>
            </w:r>
          </w:p>
        </w:tc>
      </w:tr>
    </w:tbl>
    <w:p w14:paraId="6E89EC86" w14:textId="77777777" w:rsidR="004A5F9C" w:rsidRDefault="004A5F9C" w:rsidP="00EC3EFD">
      <w:pPr>
        <w:spacing w:line="480" w:lineRule="auto"/>
        <w:rPr>
          <w:sz w:val="24"/>
          <w:szCs w:val="24"/>
        </w:rPr>
      </w:pPr>
    </w:p>
    <w:p w14:paraId="22C576D1" w14:textId="251B7431" w:rsidR="001D649E" w:rsidRPr="00C75A22" w:rsidRDefault="001D649E" w:rsidP="00EC3EFD">
      <w:pPr>
        <w:spacing w:line="480" w:lineRule="auto"/>
        <w:rPr>
          <w:sz w:val="24"/>
          <w:szCs w:val="24"/>
        </w:rPr>
      </w:pPr>
      <w:r w:rsidRPr="001D649E">
        <w:rPr>
          <w:sz w:val="24"/>
          <w:szCs w:val="24"/>
        </w:rPr>
        <w:lastRenderedPageBreak/>
        <w:drawing>
          <wp:inline distT="0" distB="0" distL="0" distR="0" wp14:anchorId="29453918" wp14:editId="097FAA6B">
            <wp:extent cx="5486400" cy="1457325"/>
            <wp:effectExtent l="0" t="0" r="0" b="9525"/>
            <wp:docPr id="185737514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5144" name="Picture 1" descr="A computer screen with white text&#10;&#10;AI-generated content may be incorrect."/>
                    <pic:cNvPicPr/>
                  </pic:nvPicPr>
                  <pic:blipFill>
                    <a:blip r:embed="rId35"/>
                    <a:stretch>
                      <a:fillRect/>
                    </a:stretch>
                  </pic:blipFill>
                  <pic:spPr>
                    <a:xfrm>
                      <a:off x="0" y="0"/>
                      <a:ext cx="5486400" cy="1457325"/>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1D649E" w14:paraId="5FE699BB" w14:textId="77777777" w:rsidTr="001D649E">
        <w:tc>
          <w:tcPr>
            <w:tcW w:w="8856" w:type="dxa"/>
          </w:tcPr>
          <w:p w14:paraId="0293FD1C" w14:textId="77777777" w:rsidR="001D649E" w:rsidRPr="001D649E" w:rsidRDefault="001D649E" w:rsidP="001D649E">
            <w:pPr>
              <w:spacing w:line="480" w:lineRule="auto"/>
              <w:rPr>
                <w:sz w:val="24"/>
                <w:szCs w:val="24"/>
              </w:rPr>
            </w:pPr>
            <w:r w:rsidRPr="001D649E">
              <w:rPr>
                <w:sz w:val="24"/>
                <w:szCs w:val="24"/>
              </w:rPr>
              <w:t># Train on 25K</w:t>
            </w:r>
          </w:p>
          <w:p w14:paraId="0261C596" w14:textId="77777777" w:rsidR="001D649E" w:rsidRPr="001D649E" w:rsidRDefault="001D649E" w:rsidP="001D649E">
            <w:pPr>
              <w:spacing w:line="480" w:lineRule="auto"/>
              <w:rPr>
                <w:sz w:val="24"/>
                <w:szCs w:val="24"/>
              </w:rPr>
            </w:pPr>
            <w:r w:rsidRPr="001D649E">
              <w:rPr>
                <w:sz w:val="24"/>
                <w:szCs w:val="24"/>
              </w:rPr>
              <w:t xml:space="preserve">model_25k = </w:t>
            </w:r>
            <w:proofErr w:type="spellStart"/>
            <w:r w:rsidRPr="001D649E">
              <w:rPr>
                <w:sz w:val="24"/>
                <w:szCs w:val="24"/>
              </w:rPr>
              <w:t>pipeline.fit</w:t>
            </w:r>
            <w:proofErr w:type="spellEnd"/>
            <w:r w:rsidRPr="001D649E">
              <w:rPr>
                <w:sz w:val="24"/>
                <w:szCs w:val="24"/>
              </w:rPr>
              <w:t>(train_25k)</w:t>
            </w:r>
          </w:p>
          <w:p w14:paraId="7BE5B7A0" w14:textId="77777777" w:rsidR="001D649E" w:rsidRPr="001D649E" w:rsidRDefault="001D649E" w:rsidP="001D649E">
            <w:pPr>
              <w:spacing w:line="480" w:lineRule="auto"/>
              <w:rPr>
                <w:sz w:val="24"/>
                <w:szCs w:val="24"/>
              </w:rPr>
            </w:pPr>
          </w:p>
          <w:p w14:paraId="36C26570" w14:textId="77777777" w:rsidR="001D649E" w:rsidRPr="001D649E" w:rsidRDefault="001D649E" w:rsidP="001D649E">
            <w:pPr>
              <w:spacing w:line="480" w:lineRule="auto"/>
              <w:rPr>
                <w:sz w:val="24"/>
                <w:szCs w:val="24"/>
              </w:rPr>
            </w:pPr>
            <w:r w:rsidRPr="001D649E">
              <w:rPr>
                <w:sz w:val="24"/>
                <w:szCs w:val="24"/>
              </w:rPr>
              <w:t># Evaluate on test set</w:t>
            </w:r>
          </w:p>
          <w:p w14:paraId="5ABA56AC" w14:textId="77777777" w:rsidR="001D649E" w:rsidRPr="001D649E" w:rsidRDefault="001D649E" w:rsidP="001D649E">
            <w:pPr>
              <w:spacing w:line="480" w:lineRule="auto"/>
              <w:rPr>
                <w:sz w:val="24"/>
                <w:szCs w:val="24"/>
              </w:rPr>
            </w:pPr>
            <w:r w:rsidRPr="001D649E">
              <w:rPr>
                <w:sz w:val="24"/>
                <w:szCs w:val="24"/>
              </w:rPr>
              <w:t>pred_25k = model_25k.transform(</w:t>
            </w:r>
            <w:proofErr w:type="spellStart"/>
            <w:r w:rsidRPr="001D649E">
              <w:rPr>
                <w:sz w:val="24"/>
                <w:szCs w:val="24"/>
              </w:rPr>
              <w:t>test_df</w:t>
            </w:r>
            <w:proofErr w:type="spellEnd"/>
            <w:r w:rsidRPr="001D649E">
              <w:rPr>
                <w:sz w:val="24"/>
                <w:szCs w:val="24"/>
              </w:rPr>
              <w:t>)</w:t>
            </w:r>
          </w:p>
          <w:p w14:paraId="399BEE49" w14:textId="77777777" w:rsidR="001D649E" w:rsidRPr="001D649E" w:rsidRDefault="001D649E" w:rsidP="001D649E">
            <w:pPr>
              <w:spacing w:line="480" w:lineRule="auto"/>
              <w:rPr>
                <w:sz w:val="24"/>
                <w:szCs w:val="24"/>
              </w:rPr>
            </w:pPr>
            <w:r w:rsidRPr="001D649E">
              <w:rPr>
                <w:sz w:val="24"/>
                <w:szCs w:val="24"/>
              </w:rPr>
              <w:t xml:space="preserve">acc_25k = </w:t>
            </w:r>
            <w:proofErr w:type="spellStart"/>
            <w:r w:rsidRPr="001D649E">
              <w:rPr>
                <w:sz w:val="24"/>
                <w:szCs w:val="24"/>
              </w:rPr>
              <w:t>evaluator.evaluate</w:t>
            </w:r>
            <w:proofErr w:type="spellEnd"/>
            <w:r w:rsidRPr="001D649E">
              <w:rPr>
                <w:sz w:val="24"/>
                <w:szCs w:val="24"/>
              </w:rPr>
              <w:t>(pred_25k)</w:t>
            </w:r>
          </w:p>
          <w:p w14:paraId="5FB939AD" w14:textId="2E112C47" w:rsidR="001D649E" w:rsidRDefault="001D649E" w:rsidP="001D649E">
            <w:pPr>
              <w:spacing w:line="480" w:lineRule="auto"/>
              <w:rPr>
                <w:sz w:val="24"/>
                <w:szCs w:val="24"/>
              </w:rPr>
            </w:pPr>
            <w:r w:rsidRPr="001D649E">
              <w:rPr>
                <w:sz w:val="24"/>
                <w:szCs w:val="24"/>
              </w:rPr>
              <w:t>print("Test Accuracy @ 25K:", acc_25k)</w:t>
            </w:r>
          </w:p>
        </w:tc>
      </w:tr>
    </w:tbl>
    <w:p w14:paraId="6A8E2CD6" w14:textId="77777777" w:rsidR="000910A7" w:rsidRDefault="000910A7" w:rsidP="00EC3EFD">
      <w:pPr>
        <w:spacing w:line="480" w:lineRule="auto"/>
        <w:rPr>
          <w:sz w:val="24"/>
          <w:szCs w:val="24"/>
        </w:rPr>
      </w:pPr>
    </w:p>
    <w:p w14:paraId="6D6FF10E" w14:textId="2B5DE388" w:rsidR="000F7C0F" w:rsidRDefault="000F7C0F" w:rsidP="00EC3EFD">
      <w:pPr>
        <w:spacing w:line="480" w:lineRule="auto"/>
        <w:rPr>
          <w:sz w:val="24"/>
          <w:szCs w:val="24"/>
        </w:rPr>
      </w:pPr>
      <w:r w:rsidRPr="000F7C0F">
        <w:rPr>
          <w:sz w:val="24"/>
          <w:szCs w:val="24"/>
        </w:rPr>
        <w:drawing>
          <wp:inline distT="0" distB="0" distL="0" distR="0" wp14:anchorId="4BEE9240" wp14:editId="29D698D4">
            <wp:extent cx="5486400" cy="1248410"/>
            <wp:effectExtent l="0" t="0" r="0" b="8890"/>
            <wp:docPr id="6531055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5531" name="Picture 1" descr="A black screen with white text&#10;&#10;AI-generated content may be incorrect."/>
                    <pic:cNvPicPr/>
                  </pic:nvPicPr>
                  <pic:blipFill>
                    <a:blip r:embed="rId36"/>
                    <a:stretch>
                      <a:fillRect/>
                    </a:stretch>
                  </pic:blipFill>
                  <pic:spPr>
                    <a:xfrm>
                      <a:off x="0" y="0"/>
                      <a:ext cx="5486400" cy="1248410"/>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8E177E" w14:paraId="6D7DD3B4" w14:textId="77777777" w:rsidTr="008E177E">
        <w:tc>
          <w:tcPr>
            <w:tcW w:w="8856" w:type="dxa"/>
          </w:tcPr>
          <w:p w14:paraId="4781C1AC" w14:textId="77777777" w:rsidR="008E177E" w:rsidRPr="008E177E" w:rsidRDefault="008E177E" w:rsidP="008E177E">
            <w:pPr>
              <w:spacing w:line="480" w:lineRule="auto"/>
              <w:rPr>
                <w:sz w:val="24"/>
                <w:szCs w:val="24"/>
              </w:rPr>
            </w:pPr>
            <w:r w:rsidRPr="008E177E">
              <w:rPr>
                <w:sz w:val="24"/>
                <w:szCs w:val="24"/>
              </w:rPr>
              <w:t># Train on 30K</w:t>
            </w:r>
          </w:p>
          <w:p w14:paraId="57EFB647" w14:textId="77777777" w:rsidR="008E177E" w:rsidRPr="008E177E" w:rsidRDefault="008E177E" w:rsidP="008E177E">
            <w:pPr>
              <w:spacing w:line="480" w:lineRule="auto"/>
              <w:rPr>
                <w:sz w:val="24"/>
                <w:szCs w:val="24"/>
              </w:rPr>
            </w:pPr>
            <w:r w:rsidRPr="008E177E">
              <w:rPr>
                <w:sz w:val="24"/>
                <w:szCs w:val="24"/>
              </w:rPr>
              <w:t xml:space="preserve">model_30k = </w:t>
            </w:r>
            <w:proofErr w:type="spellStart"/>
            <w:r w:rsidRPr="008E177E">
              <w:rPr>
                <w:sz w:val="24"/>
                <w:szCs w:val="24"/>
              </w:rPr>
              <w:t>pipeline.fit</w:t>
            </w:r>
            <w:proofErr w:type="spellEnd"/>
            <w:r w:rsidRPr="008E177E">
              <w:rPr>
                <w:sz w:val="24"/>
                <w:szCs w:val="24"/>
              </w:rPr>
              <w:t>(train_30k)</w:t>
            </w:r>
          </w:p>
          <w:p w14:paraId="2230B6FC" w14:textId="77777777" w:rsidR="008E177E" w:rsidRPr="008E177E" w:rsidRDefault="008E177E" w:rsidP="008E177E">
            <w:pPr>
              <w:spacing w:line="480" w:lineRule="auto"/>
              <w:rPr>
                <w:sz w:val="24"/>
                <w:szCs w:val="24"/>
              </w:rPr>
            </w:pPr>
          </w:p>
          <w:p w14:paraId="41E89852" w14:textId="77777777" w:rsidR="008E177E" w:rsidRPr="008E177E" w:rsidRDefault="008E177E" w:rsidP="008E177E">
            <w:pPr>
              <w:spacing w:line="480" w:lineRule="auto"/>
              <w:rPr>
                <w:sz w:val="24"/>
                <w:szCs w:val="24"/>
              </w:rPr>
            </w:pPr>
            <w:r w:rsidRPr="008E177E">
              <w:rPr>
                <w:sz w:val="24"/>
                <w:szCs w:val="24"/>
              </w:rPr>
              <w:t># Evaluate on test set</w:t>
            </w:r>
          </w:p>
          <w:p w14:paraId="1328532A" w14:textId="77777777" w:rsidR="008E177E" w:rsidRPr="008E177E" w:rsidRDefault="008E177E" w:rsidP="008E177E">
            <w:pPr>
              <w:spacing w:line="480" w:lineRule="auto"/>
              <w:rPr>
                <w:sz w:val="24"/>
                <w:szCs w:val="24"/>
              </w:rPr>
            </w:pPr>
            <w:r w:rsidRPr="008E177E">
              <w:rPr>
                <w:sz w:val="24"/>
                <w:szCs w:val="24"/>
              </w:rPr>
              <w:t>pred_30k = model_30k.transform(</w:t>
            </w:r>
            <w:proofErr w:type="spellStart"/>
            <w:r w:rsidRPr="008E177E">
              <w:rPr>
                <w:sz w:val="24"/>
                <w:szCs w:val="24"/>
              </w:rPr>
              <w:t>test_df</w:t>
            </w:r>
            <w:proofErr w:type="spellEnd"/>
            <w:r w:rsidRPr="008E177E">
              <w:rPr>
                <w:sz w:val="24"/>
                <w:szCs w:val="24"/>
              </w:rPr>
              <w:t>)</w:t>
            </w:r>
          </w:p>
          <w:p w14:paraId="0D0B2FC7" w14:textId="77777777" w:rsidR="008E177E" w:rsidRPr="008E177E" w:rsidRDefault="008E177E" w:rsidP="008E177E">
            <w:pPr>
              <w:spacing w:line="480" w:lineRule="auto"/>
              <w:rPr>
                <w:sz w:val="24"/>
                <w:szCs w:val="24"/>
              </w:rPr>
            </w:pPr>
            <w:r w:rsidRPr="008E177E">
              <w:rPr>
                <w:sz w:val="24"/>
                <w:szCs w:val="24"/>
              </w:rPr>
              <w:lastRenderedPageBreak/>
              <w:t xml:space="preserve">acc_30k = </w:t>
            </w:r>
            <w:proofErr w:type="spellStart"/>
            <w:r w:rsidRPr="008E177E">
              <w:rPr>
                <w:sz w:val="24"/>
                <w:szCs w:val="24"/>
              </w:rPr>
              <w:t>evaluator.evaluate</w:t>
            </w:r>
            <w:proofErr w:type="spellEnd"/>
            <w:r w:rsidRPr="008E177E">
              <w:rPr>
                <w:sz w:val="24"/>
                <w:szCs w:val="24"/>
              </w:rPr>
              <w:t>(pred_30k)</w:t>
            </w:r>
          </w:p>
          <w:p w14:paraId="4E855E41" w14:textId="01349DA5" w:rsidR="008E177E" w:rsidRDefault="008E177E" w:rsidP="008E177E">
            <w:pPr>
              <w:spacing w:line="480" w:lineRule="auto"/>
              <w:rPr>
                <w:sz w:val="24"/>
                <w:szCs w:val="24"/>
              </w:rPr>
            </w:pPr>
            <w:r w:rsidRPr="008E177E">
              <w:rPr>
                <w:sz w:val="24"/>
                <w:szCs w:val="24"/>
              </w:rPr>
              <w:t>print("Test Accuracy @ 30K:", acc_30k)</w:t>
            </w:r>
          </w:p>
        </w:tc>
      </w:tr>
    </w:tbl>
    <w:p w14:paraId="68D029B2" w14:textId="77777777" w:rsidR="00F81E6D" w:rsidRDefault="00F81E6D" w:rsidP="00EC3EFD">
      <w:pPr>
        <w:spacing w:line="480" w:lineRule="auto"/>
        <w:rPr>
          <w:sz w:val="24"/>
          <w:szCs w:val="24"/>
        </w:rPr>
      </w:pPr>
    </w:p>
    <w:p w14:paraId="165A6D8F" w14:textId="5368481D" w:rsidR="009A4403" w:rsidRDefault="009A4403" w:rsidP="00EC3EFD">
      <w:pPr>
        <w:spacing w:line="480" w:lineRule="auto"/>
        <w:rPr>
          <w:sz w:val="24"/>
          <w:szCs w:val="24"/>
        </w:rPr>
      </w:pPr>
      <w:r w:rsidRPr="009A4403">
        <w:rPr>
          <w:sz w:val="24"/>
          <w:szCs w:val="24"/>
        </w:rPr>
        <w:drawing>
          <wp:inline distT="0" distB="0" distL="0" distR="0" wp14:anchorId="62A368AF" wp14:editId="3DD6A303">
            <wp:extent cx="5486400" cy="1535430"/>
            <wp:effectExtent l="0" t="0" r="0" b="7620"/>
            <wp:docPr id="40250266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2669" name="Picture 1" descr="A computer screen with white text&#10;&#10;AI-generated content may be incorrect."/>
                    <pic:cNvPicPr/>
                  </pic:nvPicPr>
                  <pic:blipFill>
                    <a:blip r:embed="rId37"/>
                    <a:stretch>
                      <a:fillRect/>
                    </a:stretch>
                  </pic:blipFill>
                  <pic:spPr>
                    <a:xfrm>
                      <a:off x="0" y="0"/>
                      <a:ext cx="5486400" cy="1535430"/>
                    </a:xfrm>
                    <a:prstGeom prst="rect">
                      <a:avLst/>
                    </a:prstGeom>
                  </pic:spPr>
                </pic:pic>
              </a:graphicData>
            </a:graphic>
          </wp:inline>
        </w:drawing>
      </w:r>
    </w:p>
    <w:p w14:paraId="45014E8C" w14:textId="77777777" w:rsidR="00431896" w:rsidRPr="00431896" w:rsidRDefault="00431896" w:rsidP="001C5A58">
      <w:pPr>
        <w:spacing w:line="480" w:lineRule="auto"/>
        <w:jc w:val="center"/>
        <w:rPr>
          <w:sz w:val="24"/>
          <w:szCs w:val="24"/>
        </w:rPr>
      </w:pPr>
      <w:r w:rsidRPr="00431896">
        <w:rPr>
          <w:sz w:val="24"/>
          <w:szCs w:val="24"/>
        </w:rPr>
        <w:t>Training Size</w:t>
      </w:r>
      <w:r w:rsidRPr="00431896">
        <w:rPr>
          <w:sz w:val="24"/>
          <w:szCs w:val="24"/>
        </w:rPr>
        <w:tab/>
        <w:t>Test Accuracy</w:t>
      </w:r>
    </w:p>
    <w:p w14:paraId="5E2F1977" w14:textId="77777777" w:rsidR="00431896" w:rsidRPr="00431896" w:rsidRDefault="00431896" w:rsidP="001C5A58">
      <w:pPr>
        <w:spacing w:line="480" w:lineRule="auto"/>
        <w:jc w:val="center"/>
        <w:rPr>
          <w:sz w:val="24"/>
          <w:szCs w:val="24"/>
        </w:rPr>
      </w:pPr>
      <w:r w:rsidRPr="00431896">
        <w:rPr>
          <w:sz w:val="24"/>
          <w:szCs w:val="24"/>
        </w:rPr>
        <w:t>10K</w:t>
      </w:r>
      <w:r w:rsidRPr="00431896">
        <w:rPr>
          <w:sz w:val="24"/>
          <w:szCs w:val="24"/>
        </w:rPr>
        <w:tab/>
        <w:t xml:space="preserve">            0.396</w:t>
      </w:r>
    </w:p>
    <w:p w14:paraId="4FF0C472" w14:textId="77777777" w:rsidR="00431896" w:rsidRPr="00431896" w:rsidRDefault="00431896" w:rsidP="001C5A58">
      <w:pPr>
        <w:spacing w:line="480" w:lineRule="auto"/>
        <w:jc w:val="center"/>
        <w:rPr>
          <w:sz w:val="24"/>
          <w:szCs w:val="24"/>
        </w:rPr>
      </w:pPr>
      <w:r w:rsidRPr="00431896">
        <w:rPr>
          <w:sz w:val="24"/>
          <w:szCs w:val="24"/>
        </w:rPr>
        <w:t>15K</w:t>
      </w:r>
      <w:r w:rsidRPr="00431896">
        <w:rPr>
          <w:sz w:val="24"/>
          <w:szCs w:val="24"/>
        </w:rPr>
        <w:tab/>
        <w:t xml:space="preserve">            0.4006</w:t>
      </w:r>
    </w:p>
    <w:p w14:paraId="62AD1790" w14:textId="77777777" w:rsidR="00431896" w:rsidRPr="00431896" w:rsidRDefault="00431896" w:rsidP="001C5A58">
      <w:pPr>
        <w:spacing w:line="480" w:lineRule="auto"/>
        <w:jc w:val="center"/>
        <w:rPr>
          <w:sz w:val="24"/>
          <w:szCs w:val="24"/>
        </w:rPr>
      </w:pPr>
      <w:r w:rsidRPr="00431896">
        <w:rPr>
          <w:sz w:val="24"/>
          <w:szCs w:val="24"/>
        </w:rPr>
        <w:t>20K</w:t>
      </w:r>
      <w:r w:rsidRPr="00431896">
        <w:rPr>
          <w:sz w:val="24"/>
          <w:szCs w:val="24"/>
        </w:rPr>
        <w:tab/>
        <w:t xml:space="preserve">            0.4028</w:t>
      </w:r>
    </w:p>
    <w:p w14:paraId="256DDA76" w14:textId="77777777" w:rsidR="00431896" w:rsidRPr="00431896" w:rsidRDefault="00431896" w:rsidP="001C5A58">
      <w:pPr>
        <w:spacing w:line="480" w:lineRule="auto"/>
        <w:jc w:val="center"/>
        <w:rPr>
          <w:sz w:val="24"/>
          <w:szCs w:val="24"/>
        </w:rPr>
      </w:pPr>
      <w:r w:rsidRPr="00431896">
        <w:rPr>
          <w:sz w:val="24"/>
          <w:szCs w:val="24"/>
        </w:rPr>
        <w:t>25K</w:t>
      </w:r>
      <w:r w:rsidRPr="00431896">
        <w:rPr>
          <w:sz w:val="24"/>
          <w:szCs w:val="24"/>
        </w:rPr>
        <w:tab/>
        <w:t xml:space="preserve">            0.4056</w:t>
      </w:r>
    </w:p>
    <w:p w14:paraId="422FDA0C" w14:textId="0262B0F8" w:rsidR="00431896" w:rsidRPr="00C75A22" w:rsidRDefault="00431896" w:rsidP="001C5A58">
      <w:pPr>
        <w:spacing w:line="480" w:lineRule="auto"/>
        <w:jc w:val="center"/>
        <w:rPr>
          <w:sz w:val="24"/>
          <w:szCs w:val="24"/>
        </w:rPr>
      </w:pPr>
      <w:r w:rsidRPr="00431896">
        <w:rPr>
          <w:sz w:val="24"/>
          <w:szCs w:val="24"/>
        </w:rPr>
        <w:t>30K</w:t>
      </w:r>
      <w:r w:rsidRPr="00431896">
        <w:rPr>
          <w:sz w:val="24"/>
          <w:szCs w:val="24"/>
        </w:rPr>
        <w:tab/>
        <w:t xml:space="preserve">            0.399</w:t>
      </w:r>
    </w:p>
    <w:p w14:paraId="6B5AF7C3" w14:textId="77777777" w:rsidR="000910A7" w:rsidRPr="00C75A22" w:rsidRDefault="000910A7" w:rsidP="00EC3EFD">
      <w:pPr>
        <w:spacing w:line="480" w:lineRule="auto"/>
        <w:rPr>
          <w:sz w:val="24"/>
          <w:szCs w:val="24"/>
        </w:rPr>
      </w:pPr>
      <w:r w:rsidRPr="00C75A22">
        <w:rPr>
          <w:sz w:val="24"/>
          <w:szCs w:val="24"/>
        </w:rPr>
        <w:t>6. Model Comparison</w:t>
      </w:r>
    </w:p>
    <w:p w14:paraId="1BDFF4DE" w14:textId="77777777" w:rsidR="000910A7" w:rsidRPr="00C75A22" w:rsidRDefault="000910A7" w:rsidP="00EC3EFD">
      <w:pPr>
        <w:spacing w:line="480" w:lineRule="auto"/>
        <w:rPr>
          <w:sz w:val="24"/>
          <w:szCs w:val="24"/>
        </w:rPr>
      </w:pPr>
      <w:r w:rsidRPr="00C75A22">
        <w:rPr>
          <w:sz w:val="24"/>
          <w:szCs w:val="24"/>
        </w:rPr>
        <w:t>To benchmark performance, a second model—</w:t>
      </w:r>
      <w:proofErr w:type="spellStart"/>
      <w:r w:rsidRPr="00C75A22">
        <w:rPr>
          <w:sz w:val="24"/>
          <w:szCs w:val="24"/>
        </w:rPr>
        <w:t>NaiveBayes</w:t>
      </w:r>
      <w:proofErr w:type="spellEnd"/>
      <w:r w:rsidRPr="00C75A22">
        <w:rPr>
          <w:sz w:val="24"/>
          <w:szCs w:val="24"/>
        </w:rPr>
        <w:t>—was introduced. The same preprocessing pipeline was reused, but the classifier stage was swapped. Both models were trained and tested under identical conditions, and metrics such as accuracy and execution time were compared.</w:t>
      </w:r>
    </w:p>
    <w:p w14:paraId="79C1BA64" w14:textId="77777777" w:rsidR="000910A7" w:rsidRPr="00C75A22" w:rsidRDefault="000910A7" w:rsidP="00EC3EFD">
      <w:pPr>
        <w:spacing w:line="480" w:lineRule="auto"/>
        <w:rPr>
          <w:sz w:val="24"/>
          <w:szCs w:val="24"/>
        </w:rPr>
      </w:pPr>
    </w:p>
    <w:p w14:paraId="1818950D" w14:textId="77777777" w:rsidR="000910A7" w:rsidRDefault="000910A7" w:rsidP="00EC3EFD">
      <w:pPr>
        <w:spacing w:line="480" w:lineRule="auto"/>
        <w:rPr>
          <w:sz w:val="24"/>
          <w:szCs w:val="24"/>
        </w:rPr>
      </w:pPr>
      <w:r w:rsidRPr="00C75A22">
        <w:rPr>
          <w:sz w:val="24"/>
          <w:szCs w:val="24"/>
        </w:rPr>
        <w:lastRenderedPageBreak/>
        <w:t xml:space="preserve">- 6.a.1 Replace </w:t>
      </w:r>
      <w:proofErr w:type="spellStart"/>
      <w:r w:rsidRPr="00C75A22">
        <w:rPr>
          <w:sz w:val="24"/>
          <w:szCs w:val="24"/>
        </w:rPr>
        <w:t>LogisticRegression</w:t>
      </w:r>
      <w:proofErr w:type="spellEnd"/>
      <w:r w:rsidRPr="00C75A22">
        <w:rPr>
          <w:sz w:val="24"/>
          <w:szCs w:val="24"/>
        </w:rPr>
        <w:t xml:space="preserve"> with </w:t>
      </w:r>
      <w:proofErr w:type="spellStart"/>
      <w:r w:rsidRPr="00C75A22">
        <w:rPr>
          <w:sz w:val="24"/>
          <w:szCs w:val="24"/>
        </w:rPr>
        <w:t>NaiveBayes</w:t>
      </w:r>
      <w:proofErr w:type="spellEnd"/>
      <w:r w:rsidRPr="00C75A22">
        <w:rPr>
          <w:sz w:val="24"/>
          <w:szCs w:val="24"/>
        </w:rPr>
        <w:t xml:space="preserve"> in the pipeline.</w:t>
      </w:r>
    </w:p>
    <w:tbl>
      <w:tblPr>
        <w:tblStyle w:val="TableGrid"/>
        <w:tblW w:w="0" w:type="auto"/>
        <w:tblLook w:val="04A0" w:firstRow="1" w:lastRow="0" w:firstColumn="1" w:lastColumn="0" w:noHBand="0" w:noVBand="1"/>
      </w:tblPr>
      <w:tblGrid>
        <w:gridCol w:w="8856"/>
      </w:tblGrid>
      <w:tr w:rsidR="009A11AD" w14:paraId="648DAB24" w14:textId="77777777" w:rsidTr="009A11AD">
        <w:tc>
          <w:tcPr>
            <w:tcW w:w="8856" w:type="dxa"/>
          </w:tcPr>
          <w:p w14:paraId="4174EBFA" w14:textId="77777777" w:rsidR="009A11AD" w:rsidRPr="009A11AD" w:rsidRDefault="009A11AD" w:rsidP="009A11AD">
            <w:pPr>
              <w:spacing w:line="480" w:lineRule="auto"/>
              <w:rPr>
                <w:sz w:val="24"/>
                <w:szCs w:val="24"/>
              </w:rPr>
            </w:pPr>
            <w:r w:rsidRPr="009A11AD">
              <w:rPr>
                <w:sz w:val="24"/>
                <w:szCs w:val="24"/>
              </w:rPr>
              <w:t xml:space="preserve">from </w:t>
            </w:r>
            <w:proofErr w:type="spellStart"/>
            <w:r w:rsidRPr="009A11AD">
              <w:rPr>
                <w:sz w:val="24"/>
                <w:szCs w:val="24"/>
              </w:rPr>
              <w:t>pyspark.ml.classification</w:t>
            </w:r>
            <w:proofErr w:type="spellEnd"/>
            <w:r w:rsidRPr="009A11AD">
              <w:rPr>
                <w:sz w:val="24"/>
                <w:szCs w:val="24"/>
              </w:rPr>
              <w:t xml:space="preserve"> import </w:t>
            </w:r>
            <w:proofErr w:type="spellStart"/>
            <w:r w:rsidRPr="009A11AD">
              <w:rPr>
                <w:sz w:val="24"/>
                <w:szCs w:val="24"/>
              </w:rPr>
              <w:t>NaiveBayes</w:t>
            </w:r>
            <w:proofErr w:type="spellEnd"/>
          </w:p>
          <w:p w14:paraId="3D8DAFF6" w14:textId="77777777" w:rsidR="009A11AD" w:rsidRPr="009A11AD" w:rsidRDefault="009A11AD" w:rsidP="009A11AD">
            <w:pPr>
              <w:spacing w:line="480" w:lineRule="auto"/>
              <w:rPr>
                <w:sz w:val="24"/>
                <w:szCs w:val="24"/>
              </w:rPr>
            </w:pPr>
          </w:p>
          <w:p w14:paraId="7FA4378C" w14:textId="77777777" w:rsidR="009A11AD" w:rsidRPr="009A11AD" w:rsidRDefault="009A11AD" w:rsidP="009A11AD">
            <w:pPr>
              <w:spacing w:line="480" w:lineRule="auto"/>
              <w:rPr>
                <w:sz w:val="24"/>
                <w:szCs w:val="24"/>
              </w:rPr>
            </w:pPr>
            <w:r w:rsidRPr="009A11AD">
              <w:rPr>
                <w:sz w:val="24"/>
                <w:szCs w:val="24"/>
              </w:rPr>
              <w:t xml:space="preserve"># Define </w:t>
            </w:r>
            <w:proofErr w:type="spellStart"/>
            <w:r w:rsidRPr="009A11AD">
              <w:rPr>
                <w:sz w:val="24"/>
                <w:szCs w:val="24"/>
              </w:rPr>
              <w:t>NaiveBayes</w:t>
            </w:r>
            <w:proofErr w:type="spellEnd"/>
            <w:r w:rsidRPr="009A11AD">
              <w:rPr>
                <w:sz w:val="24"/>
                <w:szCs w:val="24"/>
              </w:rPr>
              <w:t xml:space="preserve"> classifier</w:t>
            </w:r>
          </w:p>
          <w:p w14:paraId="59F3E520" w14:textId="77777777" w:rsidR="009A11AD" w:rsidRPr="009A11AD" w:rsidRDefault="009A11AD" w:rsidP="009A11AD">
            <w:pPr>
              <w:spacing w:line="480" w:lineRule="auto"/>
              <w:rPr>
                <w:sz w:val="24"/>
                <w:szCs w:val="24"/>
              </w:rPr>
            </w:pPr>
            <w:proofErr w:type="spellStart"/>
            <w:r w:rsidRPr="009A11AD">
              <w:rPr>
                <w:sz w:val="24"/>
                <w:szCs w:val="24"/>
              </w:rPr>
              <w:t>nb</w:t>
            </w:r>
            <w:proofErr w:type="spellEnd"/>
            <w:r w:rsidRPr="009A11AD">
              <w:rPr>
                <w:sz w:val="24"/>
                <w:szCs w:val="24"/>
              </w:rPr>
              <w:t xml:space="preserve"> = </w:t>
            </w:r>
            <w:proofErr w:type="spellStart"/>
            <w:r w:rsidRPr="009A11AD">
              <w:rPr>
                <w:sz w:val="24"/>
                <w:szCs w:val="24"/>
              </w:rPr>
              <w:t>NaiveBayes</w:t>
            </w:r>
            <w:proofErr w:type="spellEnd"/>
            <w:r w:rsidRPr="009A11AD">
              <w:rPr>
                <w:sz w:val="24"/>
                <w:szCs w:val="24"/>
              </w:rPr>
              <w:t>(</w:t>
            </w:r>
            <w:proofErr w:type="spellStart"/>
            <w:r w:rsidRPr="009A11AD">
              <w:rPr>
                <w:sz w:val="24"/>
                <w:szCs w:val="24"/>
              </w:rPr>
              <w:t>featuresCol</w:t>
            </w:r>
            <w:proofErr w:type="spellEnd"/>
            <w:r w:rsidRPr="009A11AD">
              <w:rPr>
                <w:sz w:val="24"/>
                <w:szCs w:val="24"/>
              </w:rPr>
              <w:t>="</w:t>
            </w:r>
            <w:proofErr w:type="spellStart"/>
            <w:r w:rsidRPr="009A11AD">
              <w:rPr>
                <w:sz w:val="24"/>
                <w:szCs w:val="24"/>
              </w:rPr>
              <w:t>tfidf_features</w:t>
            </w:r>
            <w:proofErr w:type="spellEnd"/>
            <w:r w:rsidRPr="009A11AD">
              <w:rPr>
                <w:sz w:val="24"/>
                <w:szCs w:val="24"/>
              </w:rPr>
              <w:t xml:space="preserve">", </w:t>
            </w:r>
            <w:proofErr w:type="spellStart"/>
            <w:r w:rsidRPr="009A11AD">
              <w:rPr>
                <w:sz w:val="24"/>
                <w:szCs w:val="24"/>
              </w:rPr>
              <w:t>labelCol</w:t>
            </w:r>
            <w:proofErr w:type="spellEnd"/>
            <w:r w:rsidRPr="009A11AD">
              <w:rPr>
                <w:sz w:val="24"/>
                <w:szCs w:val="24"/>
              </w:rPr>
              <w:t>="</w:t>
            </w:r>
            <w:proofErr w:type="spellStart"/>
            <w:r w:rsidRPr="009A11AD">
              <w:rPr>
                <w:sz w:val="24"/>
                <w:szCs w:val="24"/>
              </w:rPr>
              <w:t>indexed_label</w:t>
            </w:r>
            <w:proofErr w:type="spellEnd"/>
            <w:r w:rsidRPr="009A11AD">
              <w:rPr>
                <w:sz w:val="24"/>
                <w:szCs w:val="24"/>
              </w:rPr>
              <w:t xml:space="preserve">", </w:t>
            </w:r>
            <w:proofErr w:type="spellStart"/>
            <w:r w:rsidRPr="009A11AD">
              <w:rPr>
                <w:sz w:val="24"/>
                <w:szCs w:val="24"/>
              </w:rPr>
              <w:t>modelType</w:t>
            </w:r>
            <w:proofErr w:type="spellEnd"/>
            <w:r w:rsidRPr="009A11AD">
              <w:rPr>
                <w:sz w:val="24"/>
                <w:szCs w:val="24"/>
              </w:rPr>
              <w:t>="multinomial")</w:t>
            </w:r>
          </w:p>
          <w:p w14:paraId="7CA9F2C9" w14:textId="77777777" w:rsidR="009A11AD" w:rsidRPr="009A11AD" w:rsidRDefault="009A11AD" w:rsidP="009A11AD">
            <w:pPr>
              <w:spacing w:line="480" w:lineRule="auto"/>
              <w:rPr>
                <w:sz w:val="24"/>
                <w:szCs w:val="24"/>
              </w:rPr>
            </w:pPr>
          </w:p>
          <w:p w14:paraId="1ED3F405" w14:textId="77777777" w:rsidR="009A11AD" w:rsidRPr="009A11AD" w:rsidRDefault="009A11AD" w:rsidP="009A11AD">
            <w:pPr>
              <w:spacing w:line="480" w:lineRule="auto"/>
              <w:rPr>
                <w:sz w:val="24"/>
                <w:szCs w:val="24"/>
              </w:rPr>
            </w:pPr>
            <w:r w:rsidRPr="009A11AD">
              <w:rPr>
                <w:sz w:val="24"/>
                <w:szCs w:val="24"/>
              </w:rPr>
              <w:t xml:space="preserve"># Rebuild pipeline with </w:t>
            </w:r>
            <w:proofErr w:type="spellStart"/>
            <w:r w:rsidRPr="009A11AD">
              <w:rPr>
                <w:sz w:val="24"/>
                <w:szCs w:val="24"/>
              </w:rPr>
              <w:t>NaiveBayes</w:t>
            </w:r>
            <w:proofErr w:type="spellEnd"/>
            <w:r w:rsidRPr="009A11AD">
              <w:rPr>
                <w:sz w:val="24"/>
                <w:szCs w:val="24"/>
              </w:rPr>
              <w:t xml:space="preserve"> instead of </w:t>
            </w:r>
            <w:proofErr w:type="spellStart"/>
            <w:r w:rsidRPr="009A11AD">
              <w:rPr>
                <w:sz w:val="24"/>
                <w:szCs w:val="24"/>
              </w:rPr>
              <w:t>LogisticRegression</w:t>
            </w:r>
            <w:proofErr w:type="spellEnd"/>
          </w:p>
          <w:p w14:paraId="798B000B" w14:textId="444525FA" w:rsidR="009A11AD" w:rsidRDefault="009A11AD" w:rsidP="009A11AD">
            <w:pPr>
              <w:spacing w:line="480" w:lineRule="auto"/>
              <w:rPr>
                <w:sz w:val="24"/>
                <w:szCs w:val="24"/>
              </w:rPr>
            </w:pPr>
            <w:proofErr w:type="spellStart"/>
            <w:r w:rsidRPr="009A11AD">
              <w:rPr>
                <w:sz w:val="24"/>
                <w:szCs w:val="24"/>
              </w:rPr>
              <w:t>nb_pipeline</w:t>
            </w:r>
            <w:proofErr w:type="spellEnd"/>
            <w:r w:rsidRPr="009A11AD">
              <w:rPr>
                <w:sz w:val="24"/>
                <w:szCs w:val="24"/>
              </w:rPr>
              <w:t xml:space="preserve"> = Pipeline(stages=[tokenizer, remover, </w:t>
            </w:r>
            <w:proofErr w:type="spellStart"/>
            <w:r w:rsidRPr="009A11AD">
              <w:rPr>
                <w:sz w:val="24"/>
                <w:szCs w:val="24"/>
              </w:rPr>
              <w:t>hashing_tf</w:t>
            </w:r>
            <w:proofErr w:type="spellEnd"/>
            <w:r w:rsidRPr="009A11AD">
              <w:rPr>
                <w:sz w:val="24"/>
                <w:szCs w:val="24"/>
              </w:rPr>
              <w:t xml:space="preserve">, </w:t>
            </w:r>
            <w:proofErr w:type="spellStart"/>
            <w:r w:rsidRPr="009A11AD">
              <w:rPr>
                <w:sz w:val="24"/>
                <w:szCs w:val="24"/>
              </w:rPr>
              <w:t>idf</w:t>
            </w:r>
            <w:proofErr w:type="spellEnd"/>
            <w:r w:rsidRPr="009A11AD">
              <w:rPr>
                <w:sz w:val="24"/>
                <w:szCs w:val="24"/>
              </w:rPr>
              <w:t xml:space="preserve">, </w:t>
            </w:r>
            <w:proofErr w:type="spellStart"/>
            <w:r w:rsidRPr="009A11AD">
              <w:rPr>
                <w:sz w:val="24"/>
                <w:szCs w:val="24"/>
              </w:rPr>
              <w:t>label_indexer</w:t>
            </w:r>
            <w:proofErr w:type="spellEnd"/>
            <w:r w:rsidRPr="009A11AD">
              <w:rPr>
                <w:sz w:val="24"/>
                <w:szCs w:val="24"/>
              </w:rPr>
              <w:t xml:space="preserve">, </w:t>
            </w:r>
            <w:proofErr w:type="spellStart"/>
            <w:r w:rsidRPr="009A11AD">
              <w:rPr>
                <w:sz w:val="24"/>
                <w:szCs w:val="24"/>
              </w:rPr>
              <w:t>nb</w:t>
            </w:r>
            <w:proofErr w:type="spellEnd"/>
            <w:r w:rsidRPr="009A11AD">
              <w:rPr>
                <w:sz w:val="24"/>
                <w:szCs w:val="24"/>
              </w:rPr>
              <w:t>])</w:t>
            </w:r>
          </w:p>
        </w:tc>
      </w:tr>
    </w:tbl>
    <w:p w14:paraId="51183456" w14:textId="77777777" w:rsidR="009A11AD" w:rsidRDefault="009A11AD" w:rsidP="00EC3EFD">
      <w:pPr>
        <w:spacing w:line="480" w:lineRule="auto"/>
        <w:rPr>
          <w:sz w:val="24"/>
          <w:szCs w:val="24"/>
        </w:rPr>
      </w:pPr>
    </w:p>
    <w:p w14:paraId="4645B5C6" w14:textId="2A3123C0" w:rsidR="00271CA2" w:rsidRPr="00C75A22" w:rsidRDefault="00271CA2" w:rsidP="00EC3EFD">
      <w:pPr>
        <w:spacing w:line="480" w:lineRule="auto"/>
        <w:rPr>
          <w:sz w:val="24"/>
          <w:szCs w:val="24"/>
        </w:rPr>
      </w:pPr>
      <w:r w:rsidRPr="00271CA2">
        <w:rPr>
          <w:sz w:val="24"/>
          <w:szCs w:val="24"/>
        </w:rPr>
        <w:drawing>
          <wp:inline distT="0" distB="0" distL="0" distR="0" wp14:anchorId="3A354189" wp14:editId="7C3A8E21">
            <wp:extent cx="5486400" cy="1382395"/>
            <wp:effectExtent l="0" t="0" r="0" b="8255"/>
            <wp:docPr id="659294754"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4754" name="Picture 1" descr="A black screen with text on it&#10;&#10;AI-generated content may be incorrect."/>
                    <pic:cNvPicPr/>
                  </pic:nvPicPr>
                  <pic:blipFill>
                    <a:blip r:embed="rId38"/>
                    <a:stretch>
                      <a:fillRect/>
                    </a:stretch>
                  </pic:blipFill>
                  <pic:spPr>
                    <a:xfrm>
                      <a:off x="0" y="0"/>
                      <a:ext cx="5486400" cy="1382395"/>
                    </a:xfrm>
                    <a:prstGeom prst="rect">
                      <a:avLst/>
                    </a:prstGeom>
                  </pic:spPr>
                </pic:pic>
              </a:graphicData>
            </a:graphic>
          </wp:inline>
        </w:drawing>
      </w:r>
    </w:p>
    <w:p w14:paraId="021ADDFB" w14:textId="77777777" w:rsidR="000910A7" w:rsidRDefault="000910A7" w:rsidP="00EC3EFD">
      <w:pPr>
        <w:spacing w:line="480" w:lineRule="auto"/>
        <w:rPr>
          <w:sz w:val="24"/>
          <w:szCs w:val="24"/>
        </w:rPr>
      </w:pPr>
      <w:r w:rsidRPr="00C75A22">
        <w:rPr>
          <w:sz w:val="24"/>
          <w:szCs w:val="24"/>
        </w:rPr>
        <w:t>- 6.a.2 Refit the pipeline on the training data.</w:t>
      </w:r>
    </w:p>
    <w:tbl>
      <w:tblPr>
        <w:tblStyle w:val="TableGrid"/>
        <w:tblW w:w="0" w:type="auto"/>
        <w:tblLook w:val="04A0" w:firstRow="1" w:lastRow="0" w:firstColumn="1" w:lastColumn="0" w:noHBand="0" w:noVBand="1"/>
      </w:tblPr>
      <w:tblGrid>
        <w:gridCol w:w="8856"/>
      </w:tblGrid>
      <w:tr w:rsidR="00F660E3" w14:paraId="6A35EE6A" w14:textId="77777777" w:rsidTr="00F660E3">
        <w:tc>
          <w:tcPr>
            <w:tcW w:w="8856" w:type="dxa"/>
          </w:tcPr>
          <w:p w14:paraId="1EDE3B00" w14:textId="77777777" w:rsidR="00F660E3" w:rsidRPr="00F660E3" w:rsidRDefault="00F660E3" w:rsidP="00F660E3">
            <w:pPr>
              <w:spacing w:line="480" w:lineRule="auto"/>
              <w:rPr>
                <w:sz w:val="24"/>
                <w:szCs w:val="24"/>
              </w:rPr>
            </w:pPr>
            <w:r w:rsidRPr="00F660E3">
              <w:rPr>
                <w:sz w:val="24"/>
                <w:szCs w:val="24"/>
              </w:rPr>
              <w:t>import time</w:t>
            </w:r>
          </w:p>
          <w:p w14:paraId="4E8A3A27" w14:textId="77777777" w:rsidR="00F660E3" w:rsidRPr="00F660E3" w:rsidRDefault="00F660E3" w:rsidP="00F660E3">
            <w:pPr>
              <w:spacing w:line="480" w:lineRule="auto"/>
              <w:rPr>
                <w:sz w:val="24"/>
                <w:szCs w:val="24"/>
              </w:rPr>
            </w:pPr>
            <w:proofErr w:type="spellStart"/>
            <w:r w:rsidRPr="00F660E3">
              <w:rPr>
                <w:sz w:val="24"/>
                <w:szCs w:val="24"/>
              </w:rPr>
              <w:t>start_time</w:t>
            </w:r>
            <w:proofErr w:type="spellEnd"/>
            <w:r w:rsidRPr="00F660E3">
              <w:rPr>
                <w:sz w:val="24"/>
                <w:szCs w:val="24"/>
              </w:rPr>
              <w:t xml:space="preserve"> = </w:t>
            </w:r>
            <w:proofErr w:type="spellStart"/>
            <w:r w:rsidRPr="00F660E3">
              <w:rPr>
                <w:sz w:val="24"/>
                <w:szCs w:val="24"/>
              </w:rPr>
              <w:t>time.time</w:t>
            </w:r>
            <w:proofErr w:type="spellEnd"/>
            <w:r w:rsidRPr="00F660E3">
              <w:rPr>
                <w:sz w:val="24"/>
                <w:szCs w:val="24"/>
              </w:rPr>
              <w:t>()</w:t>
            </w:r>
          </w:p>
          <w:p w14:paraId="27E5CB21" w14:textId="77777777" w:rsidR="00F660E3" w:rsidRPr="00F660E3" w:rsidRDefault="00F660E3" w:rsidP="00F660E3">
            <w:pPr>
              <w:spacing w:line="480" w:lineRule="auto"/>
              <w:rPr>
                <w:sz w:val="24"/>
                <w:szCs w:val="24"/>
              </w:rPr>
            </w:pPr>
          </w:p>
          <w:p w14:paraId="35AE661D" w14:textId="77777777" w:rsidR="00F660E3" w:rsidRPr="00F660E3" w:rsidRDefault="00F660E3" w:rsidP="00F660E3">
            <w:pPr>
              <w:spacing w:line="480" w:lineRule="auto"/>
              <w:rPr>
                <w:sz w:val="24"/>
                <w:szCs w:val="24"/>
              </w:rPr>
            </w:pPr>
            <w:proofErr w:type="spellStart"/>
            <w:r w:rsidRPr="00F660E3">
              <w:rPr>
                <w:sz w:val="24"/>
                <w:szCs w:val="24"/>
              </w:rPr>
              <w:t>nb_model</w:t>
            </w:r>
            <w:proofErr w:type="spellEnd"/>
            <w:r w:rsidRPr="00F660E3">
              <w:rPr>
                <w:sz w:val="24"/>
                <w:szCs w:val="24"/>
              </w:rPr>
              <w:t xml:space="preserve"> = </w:t>
            </w:r>
            <w:proofErr w:type="spellStart"/>
            <w:r w:rsidRPr="00F660E3">
              <w:rPr>
                <w:sz w:val="24"/>
                <w:szCs w:val="24"/>
              </w:rPr>
              <w:t>nb_pipeline.fit</w:t>
            </w:r>
            <w:proofErr w:type="spellEnd"/>
            <w:r w:rsidRPr="00F660E3">
              <w:rPr>
                <w:sz w:val="24"/>
                <w:szCs w:val="24"/>
              </w:rPr>
              <w:t>(</w:t>
            </w:r>
            <w:proofErr w:type="spellStart"/>
            <w:r w:rsidRPr="00F660E3">
              <w:rPr>
                <w:sz w:val="24"/>
                <w:szCs w:val="24"/>
              </w:rPr>
              <w:t>train_df</w:t>
            </w:r>
            <w:proofErr w:type="spellEnd"/>
            <w:r w:rsidRPr="00F660E3">
              <w:rPr>
                <w:sz w:val="24"/>
                <w:szCs w:val="24"/>
              </w:rPr>
              <w:t>)</w:t>
            </w:r>
          </w:p>
          <w:p w14:paraId="7E90380E" w14:textId="77777777" w:rsidR="00F660E3" w:rsidRPr="00F660E3" w:rsidRDefault="00F660E3" w:rsidP="00F660E3">
            <w:pPr>
              <w:spacing w:line="480" w:lineRule="auto"/>
              <w:rPr>
                <w:sz w:val="24"/>
                <w:szCs w:val="24"/>
              </w:rPr>
            </w:pPr>
          </w:p>
          <w:p w14:paraId="7DC362E6" w14:textId="77777777" w:rsidR="00F660E3" w:rsidRPr="00F660E3" w:rsidRDefault="00F660E3" w:rsidP="00F660E3">
            <w:pPr>
              <w:spacing w:line="480" w:lineRule="auto"/>
              <w:rPr>
                <w:sz w:val="24"/>
                <w:szCs w:val="24"/>
              </w:rPr>
            </w:pPr>
            <w:proofErr w:type="spellStart"/>
            <w:r w:rsidRPr="00F660E3">
              <w:rPr>
                <w:sz w:val="24"/>
                <w:szCs w:val="24"/>
              </w:rPr>
              <w:lastRenderedPageBreak/>
              <w:t>end_time</w:t>
            </w:r>
            <w:proofErr w:type="spellEnd"/>
            <w:r w:rsidRPr="00F660E3">
              <w:rPr>
                <w:sz w:val="24"/>
                <w:szCs w:val="24"/>
              </w:rPr>
              <w:t xml:space="preserve"> = </w:t>
            </w:r>
            <w:proofErr w:type="spellStart"/>
            <w:r w:rsidRPr="00F660E3">
              <w:rPr>
                <w:sz w:val="24"/>
                <w:szCs w:val="24"/>
              </w:rPr>
              <w:t>time.time</w:t>
            </w:r>
            <w:proofErr w:type="spellEnd"/>
            <w:r w:rsidRPr="00F660E3">
              <w:rPr>
                <w:sz w:val="24"/>
                <w:szCs w:val="24"/>
              </w:rPr>
              <w:t>()</w:t>
            </w:r>
          </w:p>
          <w:p w14:paraId="4BB60E76" w14:textId="77777777" w:rsidR="00F660E3" w:rsidRPr="00F660E3" w:rsidRDefault="00F660E3" w:rsidP="00F660E3">
            <w:pPr>
              <w:spacing w:line="480" w:lineRule="auto"/>
              <w:rPr>
                <w:sz w:val="24"/>
                <w:szCs w:val="24"/>
              </w:rPr>
            </w:pPr>
            <w:proofErr w:type="spellStart"/>
            <w:r w:rsidRPr="00F660E3">
              <w:rPr>
                <w:sz w:val="24"/>
                <w:szCs w:val="24"/>
              </w:rPr>
              <w:t>nb_training_time</w:t>
            </w:r>
            <w:proofErr w:type="spellEnd"/>
            <w:r w:rsidRPr="00F660E3">
              <w:rPr>
                <w:sz w:val="24"/>
                <w:szCs w:val="24"/>
              </w:rPr>
              <w:t xml:space="preserve"> = </w:t>
            </w:r>
            <w:proofErr w:type="spellStart"/>
            <w:r w:rsidRPr="00F660E3">
              <w:rPr>
                <w:sz w:val="24"/>
                <w:szCs w:val="24"/>
              </w:rPr>
              <w:t>end_time</w:t>
            </w:r>
            <w:proofErr w:type="spellEnd"/>
            <w:r w:rsidRPr="00F660E3">
              <w:rPr>
                <w:sz w:val="24"/>
                <w:szCs w:val="24"/>
              </w:rPr>
              <w:t xml:space="preserve"> - </w:t>
            </w:r>
            <w:proofErr w:type="spellStart"/>
            <w:r w:rsidRPr="00F660E3">
              <w:rPr>
                <w:sz w:val="24"/>
                <w:szCs w:val="24"/>
              </w:rPr>
              <w:t>start_time</w:t>
            </w:r>
            <w:proofErr w:type="spellEnd"/>
          </w:p>
          <w:p w14:paraId="4CC98667" w14:textId="225596EA" w:rsidR="00F660E3" w:rsidRDefault="00F660E3" w:rsidP="00F660E3">
            <w:pPr>
              <w:spacing w:line="480" w:lineRule="auto"/>
              <w:rPr>
                <w:sz w:val="24"/>
                <w:szCs w:val="24"/>
              </w:rPr>
            </w:pPr>
            <w:r w:rsidRPr="00F660E3">
              <w:rPr>
                <w:sz w:val="24"/>
                <w:szCs w:val="24"/>
              </w:rPr>
              <w:t xml:space="preserve">print("Naive Bayes Training Time (seconds):", </w:t>
            </w:r>
            <w:proofErr w:type="spellStart"/>
            <w:r w:rsidRPr="00F660E3">
              <w:rPr>
                <w:sz w:val="24"/>
                <w:szCs w:val="24"/>
              </w:rPr>
              <w:t>nb_training_time</w:t>
            </w:r>
            <w:proofErr w:type="spellEnd"/>
            <w:r w:rsidRPr="00F660E3">
              <w:rPr>
                <w:sz w:val="24"/>
                <w:szCs w:val="24"/>
              </w:rPr>
              <w:t>)</w:t>
            </w:r>
          </w:p>
        </w:tc>
      </w:tr>
    </w:tbl>
    <w:p w14:paraId="2773030D" w14:textId="77777777" w:rsidR="00326143" w:rsidRDefault="00326143" w:rsidP="00EC3EFD">
      <w:pPr>
        <w:spacing w:line="480" w:lineRule="auto"/>
        <w:rPr>
          <w:sz w:val="24"/>
          <w:szCs w:val="24"/>
        </w:rPr>
      </w:pPr>
    </w:p>
    <w:p w14:paraId="462FC224" w14:textId="30CD37FF" w:rsidR="00FE7F92" w:rsidRPr="00C75A22" w:rsidRDefault="00FE7F92" w:rsidP="00EC3EFD">
      <w:pPr>
        <w:spacing w:line="480" w:lineRule="auto"/>
        <w:rPr>
          <w:sz w:val="24"/>
          <w:szCs w:val="24"/>
        </w:rPr>
      </w:pPr>
      <w:r w:rsidRPr="00FE7F92">
        <w:rPr>
          <w:sz w:val="24"/>
          <w:szCs w:val="24"/>
        </w:rPr>
        <w:drawing>
          <wp:inline distT="0" distB="0" distL="0" distR="0" wp14:anchorId="4BE9F0A7" wp14:editId="57E61534">
            <wp:extent cx="5486400" cy="1195070"/>
            <wp:effectExtent l="0" t="0" r="0" b="5080"/>
            <wp:docPr id="1328239521"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9521" name="Picture 1" descr="A computer screen with text and numbers&#10;&#10;AI-generated content may be incorrect."/>
                    <pic:cNvPicPr/>
                  </pic:nvPicPr>
                  <pic:blipFill>
                    <a:blip r:embed="rId39"/>
                    <a:stretch>
                      <a:fillRect/>
                    </a:stretch>
                  </pic:blipFill>
                  <pic:spPr>
                    <a:xfrm>
                      <a:off x="0" y="0"/>
                      <a:ext cx="5486400" cy="1195070"/>
                    </a:xfrm>
                    <a:prstGeom prst="rect">
                      <a:avLst/>
                    </a:prstGeom>
                  </pic:spPr>
                </pic:pic>
              </a:graphicData>
            </a:graphic>
          </wp:inline>
        </w:drawing>
      </w:r>
    </w:p>
    <w:p w14:paraId="5BC299E2" w14:textId="77777777" w:rsidR="000910A7" w:rsidRDefault="000910A7" w:rsidP="00EC3EFD">
      <w:pPr>
        <w:spacing w:line="480" w:lineRule="auto"/>
        <w:rPr>
          <w:sz w:val="24"/>
          <w:szCs w:val="24"/>
        </w:rPr>
      </w:pPr>
      <w:r w:rsidRPr="00C75A22">
        <w:rPr>
          <w:sz w:val="24"/>
          <w:szCs w:val="24"/>
        </w:rPr>
        <w:t>- 6.b.1 Evaluate and compare test accuracy.</w:t>
      </w:r>
    </w:p>
    <w:tbl>
      <w:tblPr>
        <w:tblStyle w:val="TableGrid"/>
        <w:tblW w:w="0" w:type="auto"/>
        <w:tblLook w:val="04A0" w:firstRow="1" w:lastRow="0" w:firstColumn="1" w:lastColumn="0" w:noHBand="0" w:noVBand="1"/>
      </w:tblPr>
      <w:tblGrid>
        <w:gridCol w:w="8856"/>
      </w:tblGrid>
      <w:tr w:rsidR="00094DE8" w14:paraId="21B143AE" w14:textId="77777777" w:rsidTr="00094DE8">
        <w:tc>
          <w:tcPr>
            <w:tcW w:w="8856" w:type="dxa"/>
          </w:tcPr>
          <w:p w14:paraId="1A512EAF" w14:textId="77777777" w:rsidR="00094DE8" w:rsidRPr="00094DE8" w:rsidRDefault="00094DE8" w:rsidP="00094DE8">
            <w:pPr>
              <w:spacing w:line="480" w:lineRule="auto"/>
              <w:rPr>
                <w:sz w:val="24"/>
                <w:szCs w:val="24"/>
              </w:rPr>
            </w:pPr>
            <w:proofErr w:type="spellStart"/>
            <w:r w:rsidRPr="00094DE8">
              <w:rPr>
                <w:sz w:val="24"/>
                <w:szCs w:val="24"/>
              </w:rPr>
              <w:t>nb_predictions</w:t>
            </w:r>
            <w:proofErr w:type="spellEnd"/>
            <w:r w:rsidRPr="00094DE8">
              <w:rPr>
                <w:sz w:val="24"/>
                <w:szCs w:val="24"/>
              </w:rPr>
              <w:t xml:space="preserve"> = </w:t>
            </w:r>
            <w:proofErr w:type="spellStart"/>
            <w:r w:rsidRPr="00094DE8">
              <w:rPr>
                <w:sz w:val="24"/>
                <w:szCs w:val="24"/>
              </w:rPr>
              <w:t>nb_model.transform</w:t>
            </w:r>
            <w:proofErr w:type="spellEnd"/>
            <w:r w:rsidRPr="00094DE8">
              <w:rPr>
                <w:sz w:val="24"/>
                <w:szCs w:val="24"/>
              </w:rPr>
              <w:t>(</w:t>
            </w:r>
            <w:proofErr w:type="spellStart"/>
            <w:r w:rsidRPr="00094DE8">
              <w:rPr>
                <w:sz w:val="24"/>
                <w:szCs w:val="24"/>
              </w:rPr>
              <w:t>test_df</w:t>
            </w:r>
            <w:proofErr w:type="spellEnd"/>
            <w:r w:rsidRPr="00094DE8">
              <w:rPr>
                <w:sz w:val="24"/>
                <w:szCs w:val="24"/>
              </w:rPr>
              <w:t>)</w:t>
            </w:r>
          </w:p>
          <w:p w14:paraId="37789DBB" w14:textId="77777777" w:rsidR="00094DE8" w:rsidRPr="00094DE8" w:rsidRDefault="00094DE8" w:rsidP="00094DE8">
            <w:pPr>
              <w:spacing w:line="480" w:lineRule="auto"/>
              <w:rPr>
                <w:sz w:val="24"/>
                <w:szCs w:val="24"/>
              </w:rPr>
            </w:pPr>
            <w:proofErr w:type="spellStart"/>
            <w:r w:rsidRPr="00094DE8">
              <w:rPr>
                <w:sz w:val="24"/>
                <w:szCs w:val="24"/>
              </w:rPr>
              <w:t>nb_accuracy</w:t>
            </w:r>
            <w:proofErr w:type="spellEnd"/>
            <w:r w:rsidRPr="00094DE8">
              <w:rPr>
                <w:sz w:val="24"/>
                <w:szCs w:val="24"/>
              </w:rPr>
              <w:t xml:space="preserve"> = </w:t>
            </w:r>
            <w:proofErr w:type="spellStart"/>
            <w:r w:rsidRPr="00094DE8">
              <w:rPr>
                <w:sz w:val="24"/>
                <w:szCs w:val="24"/>
              </w:rPr>
              <w:t>evaluator.evaluate</w:t>
            </w:r>
            <w:proofErr w:type="spellEnd"/>
            <w:r w:rsidRPr="00094DE8">
              <w:rPr>
                <w:sz w:val="24"/>
                <w:szCs w:val="24"/>
              </w:rPr>
              <w:t>(</w:t>
            </w:r>
            <w:proofErr w:type="spellStart"/>
            <w:r w:rsidRPr="00094DE8">
              <w:rPr>
                <w:sz w:val="24"/>
                <w:szCs w:val="24"/>
              </w:rPr>
              <w:t>nb_predictions</w:t>
            </w:r>
            <w:proofErr w:type="spellEnd"/>
            <w:r w:rsidRPr="00094DE8">
              <w:rPr>
                <w:sz w:val="24"/>
                <w:szCs w:val="24"/>
              </w:rPr>
              <w:t>)</w:t>
            </w:r>
          </w:p>
          <w:p w14:paraId="0014313B" w14:textId="2947E494" w:rsidR="00094DE8" w:rsidRDefault="00094DE8" w:rsidP="00094DE8">
            <w:pPr>
              <w:spacing w:line="480" w:lineRule="auto"/>
              <w:rPr>
                <w:sz w:val="24"/>
                <w:szCs w:val="24"/>
              </w:rPr>
            </w:pPr>
            <w:r w:rsidRPr="00094DE8">
              <w:rPr>
                <w:sz w:val="24"/>
                <w:szCs w:val="24"/>
              </w:rPr>
              <w:t xml:space="preserve">print("Naive Bayes Test Accuracy:", </w:t>
            </w:r>
            <w:proofErr w:type="spellStart"/>
            <w:r w:rsidRPr="00094DE8">
              <w:rPr>
                <w:sz w:val="24"/>
                <w:szCs w:val="24"/>
              </w:rPr>
              <w:t>nb_accuracy</w:t>
            </w:r>
            <w:proofErr w:type="spellEnd"/>
            <w:r w:rsidRPr="00094DE8">
              <w:rPr>
                <w:sz w:val="24"/>
                <w:szCs w:val="24"/>
              </w:rPr>
              <w:t>)</w:t>
            </w:r>
          </w:p>
        </w:tc>
      </w:tr>
    </w:tbl>
    <w:p w14:paraId="73F444BD" w14:textId="77777777" w:rsidR="00C30D21" w:rsidRDefault="00C30D21" w:rsidP="00EC3EFD">
      <w:pPr>
        <w:spacing w:line="480" w:lineRule="auto"/>
        <w:rPr>
          <w:sz w:val="24"/>
          <w:szCs w:val="24"/>
        </w:rPr>
      </w:pPr>
    </w:p>
    <w:p w14:paraId="09417D9E" w14:textId="2C1300F5" w:rsidR="00C30D21" w:rsidRPr="00C75A22" w:rsidRDefault="00C30D21" w:rsidP="00EC3EFD">
      <w:pPr>
        <w:spacing w:line="480" w:lineRule="auto"/>
        <w:rPr>
          <w:sz w:val="24"/>
          <w:szCs w:val="24"/>
        </w:rPr>
      </w:pPr>
      <w:r w:rsidRPr="00C30D21">
        <w:rPr>
          <w:sz w:val="24"/>
          <w:szCs w:val="24"/>
        </w:rPr>
        <w:drawing>
          <wp:inline distT="0" distB="0" distL="0" distR="0" wp14:anchorId="701886A7" wp14:editId="13824F8D">
            <wp:extent cx="5486400" cy="732155"/>
            <wp:effectExtent l="0" t="0" r="0" b="0"/>
            <wp:docPr id="130881077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0778" name="Picture 1" descr="A black screen with white text&#10;&#10;AI-generated content may be incorrect."/>
                    <pic:cNvPicPr/>
                  </pic:nvPicPr>
                  <pic:blipFill>
                    <a:blip r:embed="rId40"/>
                    <a:stretch>
                      <a:fillRect/>
                    </a:stretch>
                  </pic:blipFill>
                  <pic:spPr>
                    <a:xfrm>
                      <a:off x="0" y="0"/>
                      <a:ext cx="5486400" cy="732155"/>
                    </a:xfrm>
                    <a:prstGeom prst="rect">
                      <a:avLst/>
                    </a:prstGeom>
                  </pic:spPr>
                </pic:pic>
              </a:graphicData>
            </a:graphic>
          </wp:inline>
        </w:drawing>
      </w:r>
    </w:p>
    <w:p w14:paraId="539659AE" w14:textId="77777777" w:rsidR="000910A7" w:rsidRPr="00C75A22" w:rsidRDefault="000910A7" w:rsidP="00EC3EFD">
      <w:pPr>
        <w:spacing w:line="480" w:lineRule="auto"/>
        <w:rPr>
          <w:sz w:val="24"/>
          <w:szCs w:val="24"/>
        </w:rPr>
      </w:pPr>
      <w:r w:rsidRPr="00C75A22">
        <w:rPr>
          <w:sz w:val="24"/>
          <w:szCs w:val="24"/>
        </w:rPr>
        <w:t>- 6.b.2 Compare training speed and performance differences.</w:t>
      </w:r>
    </w:p>
    <w:p w14:paraId="5E07626E" w14:textId="4542C00C" w:rsidR="00B921E9" w:rsidRPr="00B921E9" w:rsidRDefault="00B921E9" w:rsidP="00B921E9">
      <w:pPr>
        <w:spacing w:line="480" w:lineRule="auto"/>
        <w:rPr>
          <w:sz w:val="24"/>
          <w:szCs w:val="24"/>
        </w:rPr>
      </w:pPr>
      <w:r w:rsidRPr="00B921E9">
        <w:rPr>
          <w:sz w:val="24"/>
          <w:szCs w:val="24"/>
        </w:rPr>
        <w:t>Metric</w:t>
      </w:r>
      <w:r w:rsidRPr="00B921E9">
        <w:rPr>
          <w:sz w:val="24"/>
          <w:szCs w:val="24"/>
        </w:rPr>
        <w:tab/>
        <w:t xml:space="preserve">            </w:t>
      </w:r>
      <w:r>
        <w:rPr>
          <w:sz w:val="24"/>
          <w:szCs w:val="24"/>
        </w:rPr>
        <w:tab/>
      </w:r>
      <w:r>
        <w:rPr>
          <w:sz w:val="24"/>
          <w:szCs w:val="24"/>
        </w:rPr>
        <w:tab/>
      </w:r>
      <w:r w:rsidRPr="00B921E9">
        <w:rPr>
          <w:sz w:val="24"/>
          <w:szCs w:val="24"/>
        </w:rPr>
        <w:t>Logistic Regression</w:t>
      </w:r>
      <w:r w:rsidRPr="00B921E9">
        <w:rPr>
          <w:sz w:val="24"/>
          <w:szCs w:val="24"/>
        </w:rPr>
        <w:tab/>
        <w:t>Naive Bayes</w:t>
      </w:r>
    </w:p>
    <w:p w14:paraId="5C580394" w14:textId="48180217" w:rsidR="00B921E9" w:rsidRPr="00B921E9" w:rsidRDefault="00B921E9" w:rsidP="00B921E9">
      <w:pPr>
        <w:spacing w:line="480" w:lineRule="auto"/>
        <w:rPr>
          <w:sz w:val="24"/>
          <w:szCs w:val="24"/>
        </w:rPr>
      </w:pPr>
      <w:r w:rsidRPr="00B921E9">
        <w:rPr>
          <w:sz w:val="24"/>
          <w:szCs w:val="24"/>
        </w:rPr>
        <w:t>Training Accuracy</w:t>
      </w:r>
      <w:r w:rsidRPr="00B921E9">
        <w:rPr>
          <w:sz w:val="24"/>
          <w:szCs w:val="24"/>
        </w:rPr>
        <w:tab/>
        <w:t>0.99988</w:t>
      </w:r>
      <w:r w:rsidRPr="00B921E9">
        <w:rPr>
          <w:sz w:val="24"/>
          <w:szCs w:val="24"/>
        </w:rPr>
        <w:tab/>
        <w:t xml:space="preserve">              N/A (not applicable)</w:t>
      </w:r>
    </w:p>
    <w:p w14:paraId="378E3B01" w14:textId="080BD730" w:rsidR="00B921E9" w:rsidRPr="00B921E9" w:rsidRDefault="00B921E9" w:rsidP="00B921E9">
      <w:pPr>
        <w:spacing w:line="480" w:lineRule="auto"/>
        <w:rPr>
          <w:sz w:val="24"/>
          <w:szCs w:val="24"/>
        </w:rPr>
      </w:pPr>
      <w:r w:rsidRPr="00B921E9">
        <w:rPr>
          <w:sz w:val="24"/>
          <w:szCs w:val="24"/>
        </w:rPr>
        <w:t>Test Accuracy</w:t>
      </w:r>
      <w:r w:rsidRPr="00B921E9">
        <w:rPr>
          <w:sz w:val="24"/>
          <w:szCs w:val="24"/>
        </w:rPr>
        <w:tab/>
        <w:t xml:space="preserve">    </w:t>
      </w:r>
      <w:r>
        <w:rPr>
          <w:sz w:val="24"/>
          <w:szCs w:val="24"/>
        </w:rPr>
        <w:tab/>
      </w:r>
      <w:r w:rsidRPr="00B921E9">
        <w:rPr>
          <w:sz w:val="24"/>
          <w:szCs w:val="24"/>
        </w:rPr>
        <w:t>0.4016</w:t>
      </w:r>
      <w:r w:rsidRPr="00B921E9">
        <w:rPr>
          <w:sz w:val="24"/>
          <w:szCs w:val="24"/>
        </w:rPr>
        <w:tab/>
        <w:t xml:space="preserve">                    </w:t>
      </w:r>
      <w:r>
        <w:rPr>
          <w:sz w:val="24"/>
          <w:szCs w:val="24"/>
        </w:rPr>
        <w:tab/>
      </w:r>
      <w:r w:rsidRPr="00B921E9">
        <w:rPr>
          <w:sz w:val="24"/>
          <w:szCs w:val="24"/>
        </w:rPr>
        <w:t>0.4554</w:t>
      </w:r>
    </w:p>
    <w:p w14:paraId="667A60F7" w14:textId="5C150452" w:rsidR="00B921E9" w:rsidRPr="00B921E9" w:rsidRDefault="00B921E9" w:rsidP="00B921E9">
      <w:pPr>
        <w:spacing w:line="480" w:lineRule="auto"/>
        <w:rPr>
          <w:sz w:val="24"/>
          <w:szCs w:val="24"/>
        </w:rPr>
      </w:pPr>
      <w:r w:rsidRPr="00B921E9">
        <w:rPr>
          <w:sz w:val="24"/>
          <w:szCs w:val="24"/>
        </w:rPr>
        <w:t>Training Time (s)</w:t>
      </w:r>
      <w:r w:rsidRPr="00B921E9">
        <w:rPr>
          <w:sz w:val="24"/>
          <w:szCs w:val="24"/>
        </w:rPr>
        <w:tab/>
        <w:t>Not recorded</w:t>
      </w:r>
      <w:r w:rsidRPr="00B921E9">
        <w:rPr>
          <w:sz w:val="24"/>
          <w:szCs w:val="24"/>
        </w:rPr>
        <w:tab/>
        <w:t xml:space="preserve">            </w:t>
      </w:r>
      <w:r>
        <w:rPr>
          <w:sz w:val="24"/>
          <w:szCs w:val="24"/>
        </w:rPr>
        <w:t xml:space="preserve"> </w:t>
      </w:r>
      <w:r w:rsidRPr="00B921E9">
        <w:rPr>
          <w:sz w:val="24"/>
          <w:szCs w:val="24"/>
        </w:rPr>
        <w:t>96.57</w:t>
      </w:r>
    </w:p>
    <w:p w14:paraId="7FE6C821" w14:textId="2CCE5C29" w:rsidR="00B921E9" w:rsidRPr="00B921E9" w:rsidRDefault="00B921E9" w:rsidP="00B921E9">
      <w:pPr>
        <w:spacing w:line="480" w:lineRule="auto"/>
        <w:rPr>
          <w:sz w:val="24"/>
          <w:szCs w:val="24"/>
        </w:rPr>
      </w:pPr>
      <w:r w:rsidRPr="00B921E9">
        <w:rPr>
          <w:sz w:val="24"/>
          <w:szCs w:val="24"/>
        </w:rPr>
        <w:lastRenderedPageBreak/>
        <w:t>Feature Input</w:t>
      </w:r>
      <w:r w:rsidRPr="00B921E9">
        <w:rPr>
          <w:sz w:val="24"/>
          <w:szCs w:val="24"/>
        </w:rPr>
        <w:tab/>
        <w:t xml:space="preserve">    TF-IDF (</w:t>
      </w:r>
      <w:proofErr w:type="spellStart"/>
      <w:r w:rsidRPr="00B921E9">
        <w:rPr>
          <w:sz w:val="24"/>
          <w:szCs w:val="24"/>
        </w:rPr>
        <w:t>HashingTF</w:t>
      </w:r>
      <w:proofErr w:type="spellEnd"/>
      <w:r w:rsidRPr="00B921E9">
        <w:rPr>
          <w:sz w:val="24"/>
          <w:szCs w:val="24"/>
        </w:rPr>
        <w:t xml:space="preserve"> + IDF)</w:t>
      </w:r>
      <w:r w:rsidRPr="00B921E9">
        <w:rPr>
          <w:sz w:val="24"/>
          <w:szCs w:val="24"/>
        </w:rPr>
        <w:tab/>
      </w:r>
      <w:r>
        <w:rPr>
          <w:sz w:val="24"/>
          <w:szCs w:val="24"/>
        </w:rPr>
        <w:t xml:space="preserve"> </w:t>
      </w:r>
      <w:r w:rsidRPr="00B921E9">
        <w:rPr>
          <w:sz w:val="24"/>
          <w:szCs w:val="24"/>
        </w:rPr>
        <w:t>TF-IDF (</w:t>
      </w:r>
      <w:proofErr w:type="spellStart"/>
      <w:r w:rsidRPr="00B921E9">
        <w:rPr>
          <w:sz w:val="24"/>
          <w:szCs w:val="24"/>
        </w:rPr>
        <w:t>HashingTF</w:t>
      </w:r>
      <w:proofErr w:type="spellEnd"/>
      <w:r w:rsidRPr="00B921E9">
        <w:rPr>
          <w:sz w:val="24"/>
          <w:szCs w:val="24"/>
        </w:rPr>
        <w:t xml:space="preserve"> + IDF)</w:t>
      </w:r>
    </w:p>
    <w:p w14:paraId="49FB4C3D" w14:textId="425FFE0A" w:rsidR="000910A7" w:rsidRPr="00C75A22" w:rsidRDefault="00B921E9" w:rsidP="00B921E9">
      <w:pPr>
        <w:spacing w:line="480" w:lineRule="auto"/>
        <w:rPr>
          <w:sz w:val="24"/>
          <w:szCs w:val="24"/>
        </w:rPr>
      </w:pPr>
      <w:r w:rsidRPr="00B921E9">
        <w:rPr>
          <w:sz w:val="24"/>
          <w:szCs w:val="24"/>
        </w:rPr>
        <w:t>Label Encoding</w:t>
      </w:r>
      <w:r w:rsidRPr="00B921E9">
        <w:rPr>
          <w:sz w:val="24"/>
          <w:szCs w:val="24"/>
        </w:rPr>
        <w:tab/>
        <w:t xml:space="preserve">    </w:t>
      </w:r>
      <w:proofErr w:type="spellStart"/>
      <w:r w:rsidRPr="00B921E9">
        <w:rPr>
          <w:sz w:val="24"/>
          <w:szCs w:val="24"/>
        </w:rPr>
        <w:t>StringIndexer</w:t>
      </w:r>
      <w:proofErr w:type="spellEnd"/>
      <w:r w:rsidRPr="00B921E9">
        <w:rPr>
          <w:sz w:val="24"/>
          <w:szCs w:val="24"/>
        </w:rPr>
        <w:tab/>
        <w:t xml:space="preserve">  </w:t>
      </w:r>
      <w:proofErr w:type="spellStart"/>
      <w:r w:rsidRPr="00B921E9">
        <w:rPr>
          <w:sz w:val="24"/>
          <w:szCs w:val="24"/>
        </w:rPr>
        <w:t>StringIndexer</w:t>
      </w:r>
      <w:proofErr w:type="spellEnd"/>
    </w:p>
    <w:p w14:paraId="48A8ACCE" w14:textId="77777777" w:rsidR="000910A7" w:rsidRPr="00C75A22" w:rsidRDefault="000910A7" w:rsidP="00EC3EFD">
      <w:pPr>
        <w:spacing w:line="480" w:lineRule="auto"/>
        <w:rPr>
          <w:sz w:val="24"/>
          <w:szCs w:val="24"/>
        </w:rPr>
      </w:pPr>
      <w:r w:rsidRPr="00C75A22">
        <w:rPr>
          <w:sz w:val="24"/>
          <w:szCs w:val="24"/>
        </w:rPr>
        <w:t>7. Reporting and Visualization</w:t>
      </w:r>
    </w:p>
    <w:p w14:paraId="09FA4337" w14:textId="77777777" w:rsidR="000910A7" w:rsidRPr="00C75A22" w:rsidRDefault="000910A7" w:rsidP="00EC3EFD">
      <w:pPr>
        <w:spacing w:line="480" w:lineRule="auto"/>
        <w:rPr>
          <w:sz w:val="24"/>
          <w:szCs w:val="24"/>
        </w:rPr>
      </w:pPr>
      <w:r w:rsidRPr="00C75A22">
        <w:rPr>
          <w:sz w:val="24"/>
          <w:szCs w:val="24"/>
        </w:rPr>
        <w:t>The results from all experiments were stored in a structured format using Pandas. Accuracy scores were visualized across dataset sizes using Matplotlib, highlighting how the model's performance evolved. These visualizations were exported as images and included in the final report for interpretability.</w:t>
      </w:r>
    </w:p>
    <w:p w14:paraId="60F1496E" w14:textId="77777777" w:rsidR="000910A7" w:rsidRPr="00C75A22" w:rsidRDefault="000910A7" w:rsidP="00EC3EFD">
      <w:pPr>
        <w:spacing w:line="480" w:lineRule="auto"/>
        <w:rPr>
          <w:sz w:val="24"/>
          <w:szCs w:val="24"/>
        </w:rPr>
      </w:pPr>
    </w:p>
    <w:p w14:paraId="239AE07F" w14:textId="77777777" w:rsidR="000910A7" w:rsidRDefault="000910A7" w:rsidP="00EC3EFD">
      <w:pPr>
        <w:spacing w:line="480" w:lineRule="auto"/>
        <w:rPr>
          <w:sz w:val="24"/>
          <w:szCs w:val="24"/>
        </w:rPr>
      </w:pPr>
      <w:r w:rsidRPr="00C75A22">
        <w:rPr>
          <w:sz w:val="24"/>
          <w:szCs w:val="24"/>
        </w:rPr>
        <w:t xml:space="preserve">- 7.a.1 Record results into a </w:t>
      </w:r>
      <w:proofErr w:type="spellStart"/>
      <w:r w:rsidRPr="00C75A22">
        <w:rPr>
          <w:sz w:val="24"/>
          <w:szCs w:val="24"/>
        </w:rPr>
        <w:t>DataFrame</w:t>
      </w:r>
      <w:proofErr w:type="spellEnd"/>
      <w:r w:rsidRPr="00C75A22">
        <w:rPr>
          <w:sz w:val="24"/>
          <w:szCs w:val="24"/>
        </w:rPr>
        <w:t xml:space="preserve"> or CSV.</w:t>
      </w:r>
    </w:p>
    <w:tbl>
      <w:tblPr>
        <w:tblStyle w:val="TableGrid"/>
        <w:tblW w:w="0" w:type="auto"/>
        <w:tblLook w:val="04A0" w:firstRow="1" w:lastRow="0" w:firstColumn="1" w:lastColumn="0" w:noHBand="0" w:noVBand="1"/>
      </w:tblPr>
      <w:tblGrid>
        <w:gridCol w:w="8856"/>
      </w:tblGrid>
      <w:tr w:rsidR="005D2330" w14:paraId="569BB3E3" w14:textId="77777777" w:rsidTr="005D2330">
        <w:tc>
          <w:tcPr>
            <w:tcW w:w="8856" w:type="dxa"/>
          </w:tcPr>
          <w:p w14:paraId="21CF926F" w14:textId="77777777" w:rsidR="005D2330" w:rsidRPr="005D2330" w:rsidRDefault="005D2330" w:rsidP="005D2330">
            <w:pPr>
              <w:spacing w:line="480" w:lineRule="auto"/>
              <w:rPr>
                <w:sz w:val="24"/>
                <w:szCs w:val="24"/>
              </w:rPr>
            </w:pPr>
            <w:r w:rsidRPr="005D2330">
              <w:rPr>
                <w:sz w:val="24"/>
                <w:szCs w:val="24"/>
              </w:rPr>
              <w:t>import pandas as pd</w:t>
            </w:r>
          </w:p>
          <w:p w14:paraId="333183D7" w14:textId="77777777" w:rsidR="005D2330" w:rsidRPr="005D2330" w:rsidRDefault="005D2330" w:rsidP="005D2330">
            <w:pPr>
              <w:spacing w:line="480" w:lineRule="auto"/>
              <w:rPr>
                <w:sz w:val="24"/>
                <w:szCs w:val="24"/>
              </w:rPr>
            </w:pPr>
          </w:p>
          <w:p w14:paraId="0D9BAEF1" w14:textId="77777777" w:rsidR="005D2330" w:rsidRPr="005D2330" w:rsidRDefault="005D2330" w:rsidP="005D2330">
            <w:pPr>
              <w:spacing w:line="480" w:lineRule="auto"/>
              <w:rPr>
                <w:sz w:val="24"/>
                <w:szCs w:val="24"/>
              </w:rPr>
            </w:pPr>
            <w:r w:rsidRPr="005D2330">
              <w:rPr>
                <w:sz w:val="24"/>
                <w:szCs w:val="24"/>
              </w:rPr>
              <w:t># Test accuracy results (from Step 5 and Step 6)</w:t>
            </w:r>
          </w:p>
          <w:p w14:paraId="2893133E" w14:textId="77777777" w:rsidR="005D2330" w:rsidRPr="005D2330" w:rsidRDefault="005D2330" w:rsidP="005D2330">
            <w:pPr>
              <w:spacing w:line="480" w:lineRule="auto"/>
              <w:rPr>
                <w:sz w:val="24"/>
                <w:szCs w:val="24"/>
              </w:rPr>
            </w:pPr>
            <w:r w:rsidRPr="005D2330">
              <w:rPr>
                <w:sz w:val="24"/>
                <w:szCs w:val="24"/>
              </w:rPr>
              <w:t>results = {</w:t>
            </w:r>
          </w:p>
          <w:p w14:paraId="2D55F423" w14:textId="77777777" w:rsidR="005D2330" w:rsidRPr="005D2330" w:rsidRDefault="005D2330" w:rsidP="005D2330">
            <w:pPr>
              <w:spacing w:line="480" w:lineRule="auto"/>
              <w:rPr>
                <w:sz w:val="24"/>
                <w:szCs w:val="24"/>
              </w:rPr>
            </w:pPr>
            <w:r w:rsidRPr="005D2330">
              <w:rPr>
                <w:sz w:val="24"/>
                <w:szCs w:val="24"/>
              </w:rPr>
              <w:t xml:space="preserve">    "Training Size": [10000, 15000, 20000, 25000, 30000, "Full (LR)", "Full (NB)"],</w:t>
            </w:r>
          </w:p>
          <w:p w14:paraId="5583A88C" w14:textId="77777777" w:rsidR="005D2330" w:rsidRPr="005D2330" w:rsidRDefault="005D2330" w:rsidP="005D2330">
            <w:pPr>
              <w:spacing w:line="480" w:lineRule="auto"/>
              <w:rPr>
                <w:sz w:val="24"/>
                <w:szCs w:val="24"/>
              </w:rPr>
            </w:pPr>
            <w:r w:rsidRPr="005D2330">
              <w:rPr>
                <w:sz w:val="24"/>
                <w:szCs w:val="24"/>
              </w:rPr>
              <w:t xml:space="preserve">    "Model": ["Logistic Regression"]*5 + ["Logistic Regression", "Naive Bayes"],</w:t>
            </w:r>
          </w:p>
          <w:p w14:paraId="36E5E7CA" w14:textId="77777777" w:rsidR="005D2330" w:rsidRPr="005D2330" w:rsidRDefault="005D2330" w:rsidP="005D2330">
            <w:pPr>
              <w:spacing w:line="480" w:lineRule="auto"/>
              <w:rPr>
                <w:sz w:val="24"/>
                <w:szCs w:val="24"/>
              </w:rPr>
            </w:pPr>
            <w:r w:rsidRPr="005D2330">
              <w:rPr>
                <w:sz w:val="24"/>
                <w:szCs w:val="24"/>
              </w:rPr>
              <w:t xml:space="preserve">    "Test Accuracy": [0.396, 0.4006, 0.4028, 0.4056, 0.399, 0.4016, 0.4554]</w:t>
            </w:r>
          </w:p>
          <w:p w14:paraId="2CF9FD8F" w14:textId="77777777" w:rsidR="005D2330" w:rsidRPr="005D2330" w:rsidRDefault="005D2330" w:rsidP="005D2330">
            <w:pPr>
              <w:spacing w:line="480" w:lineRule="auto"/>
              <w:rPr>
                <w:sz w:val="24"/>
                <w:szCs w:val="24"/>
              </w:rPr>
            </w:pPr>
            <w:r w:rsidRPr="005D2330">
              <w:rPr>
                <w:sz w:val="24"/>
                <w:szCs w:val="24"/>
              </w:rPr>
              <w:t>}</w:t>
            </w:r>
          </w:p>
          <w:p w14:paraId="0D81343D" w14:textId="77777777" w:rsidR="005D2330" w:rsidRPr="005D2330" w:rsidRDefault="005D2330" w:rsidP="005D2330">
            <w:pPr>
              <w:spacing w:line="480" w:lineRule="auto"/>
              <w:rPr>
                <w:sz w:val="24"/>
                <w:szCs w:val="24"/>
              </w:rPr>
            </w:pPr>
          </w:p>
          <w:p w14:paraId="30BDC11B" w14:textId="77777777" w:rsidR="005D2330" w:rsidRPr="005D2330" w:rsidRDefault="005D2330" w:rsidP="005D2330">
            <w:pPr>
              <w:spacing w:line="480" w:lineRule="auto"/>
              <w:rPr>
                <w:sz w:val="24"/>
                <w:szCs w:val="24"/>
              </w:rPr>
            </w:pPr>
            <w:proofErr w:type="spellStart"/>
            <w:r w:rsidRPr="005D2330">
              <w:rPr>
                <w:sz w:val="24"/>
                <w:szCs w:val="24"/>
              </w:rPr>
              <w:t>df_results</w:t>
            </w:r>
            <w:proofErr w:type="spellEnd"/>
            <w:r w:rsidRPr="005D2330">
              <w:rPr>
                <w:sz w:val="24"/>
                <w:szCs w:val="24"/>
              </w:rPr>
              <w:t xml:space="preserve"> = </w:t>
            </w:r>
            <w:proofErr w:type="spellStart"/>
            <w:r w:rsidRPr="005D2330">
              <w:rPr>
                <w:sz w:val="24"/>
                <w:szCs w:val="24"/>
              </w:rPr>
              <w:t>pd.DataFrame</w:t>
            </w:r>
            <w:proofErr w:type="spellEnd"/>
            <w:r w:rsidRPr="005D2330">
              <w:rPr>
                <w:sz w:val="24"/>
                <w:szCs w:val="24"/>
              </w:rPr>
              <w:t>(results)</w:t>
            </w:r>
          </w:p>
          <w:p w14:paraId="7AA60471" w14:textId="77777777" w:rsidR="005D2330" w:rsidRPr="005D2330" w:rsidRDefault="005D2330" w:rsidP="005D2330">
            <w:pPr>
              <w:spacing w:line="480" w:lineRule="auto"/>
              <w:rPr>
                <w:sz w:val="24"/>
                <w:szCs w:val="24"/>
              </w:rPr>
            </w:pPr>
          </w:p>
          <w:p w14:paraId="4E0568DF" w14:textId="77777777" w:rsidR="005D2330" w:rsidRPr="005D2330" w:rsidRDefault="005D2330" w:rsidP="005D2330">
            <w:pPr>
              <w:spacing w:line="480" w:lineRule="auto"/>
              <w:rPr>
                <w:sz w:val="24"/>
                <w:szCs w:val="24"/>
              </w:rPr>
            </w:pPr>
            <w:r w:rsidRPr="005D2330">
              <w:rPr>
                <w:sz w:val="24"/>
                <w:szCs w:val="24"/>
              </w:rPr>
              <w:t># Save as CSV</w:t>
            </w:r>
          </w:p>
          <w:p w14:paraId="40951CBC" w14:textId="77777777" w:rsidR="005D2330" w:rsidRPr="005D2330" w:rsidRDefault="005D2330" w:rsidP="005D2330">
            <w:pPr>
              <w:spacing w:line="480" w:lineRule="auto"/>
              <w:rPr>
                <w:sz w:val="24"/>
                <w:szCs w:val="24"/>
              </w:rPr>
            </w:pPr>
            <w:proofErr w:type="spellStart"/>
            <w:r w:rsidRPr="005D2330">
              <w:rPr>
                <w:sz w:val="24"/>
                <w:szCs w:val="24"/>
              </w:rPr>
              <w:lastRenderedPageBreak/>
              <w:t>df_results.to_csv</w:t>
            </w:r>
            <w:proofErr w:type="spellEnd"/>
            <w:r w:rsidRPr="005D2330">
              <w:rPr>
                <w:sz w:val="24"/>
                <w:szCs w:val="24"/>
              </w:rPr>
              <w:t>("accuracy_results.csv", index=False)</w:t>
            </w:r>
          </w:p>
          <w:p w14:paraId="51B98E7A" w14:textId="337C3D73" w:rsidR="005D2330" w:rsidRDefault="005D2330" w:rsidP="005D2330">
            <w:pPr>
              <w:spacing w:line="480" w:lineRule="auto"/>
              <w:rPr>
                <w:sz w:val="24"/>
                <w:szCs w:val="24"/>
              </w:rPr>
            </w:pPr>
            <w:r w:rsidRPr="005D2330">
              <w:rPr>
                <w:sz w:val="24"/>
                <w:szCs w:val="24"/>
              </w:rPr>
              <w:t>print(</w:t>
            </w:r>
            <w:proofErr w:type="spellStart"/>
            <w:r w:rsidRPr="005D2330">
              <w:rPr>
                <w:sz w:val="24"/>
                <w:szCs w:val="24"/>
              </w:rPr>
              <w:t>df_results</w:t>
            </w:r>
            <w:proofErr w:type="spellEnd"/>
            <w:r w:rsidRPr="005D2330">
              <w:rPr>
                <w:sz w:val="24"/>
                <w:szCs w:val="24"/>
              </w:rPr>
              <w:t>)</w:t>
            </w:r>
          </w:p>
        </w:tc>
      </w:tr>
    </w:tbl>
    <w:p w14:paraId="640BDCB0" w14:textId="77777777" w:rsidR="005D2330" w:rsidRDefault="005D2330" w:rsidP="00EC3EFD">
      <w:pPr>
        <w:spacing w:line="480" w:lineRule="auto"/>
        <w:rPr>
          <w:sz w:val="24"/>
          <w:szCs w:val="24"/>
        </w:rPr>
      </w:pPr>
    </w:p>
    <w:p w14:paraId="3BFD1D5D" w14:textId="55597906" w:rsidR="00753CF9" w:rsidRPr="00C75A22" w:rsidRDefault="00753CF9" w:rsidP="00EC3EFD">
      <w:pPr>
        <w:spacing w:line="480" w:lineRule="auto"/>
        <w:rPr>
          <w:sz w:val="24"/>
          <w:szCs w:val="24"/>
        </w:rPr>
      </w:pPr>
      <w:r w:rsidRPr="00753CF9">
        <w:rPr>
          <w:sz w:val="24"/>
          <w:szCs w:val="24"/>
        </w:rPr>
        <w:drawing>
          <wp:inline distT="0" distB="0" distL="0" distR="0" wp14:anchorId="6484C5F3" wp14:editId="6A7EC658">
            <wp:extent cx="5486400" cy="2629535"/>
            <wp:effectExtent l="0" t="0" r="0" b="0"/>
            <wp:docPr id="8106700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0003" name="Picture 1" descr="A screenshot of a computer screen&#10;&#10;AI-generated content may be incorrect."/>
                    <pic:cNvPicPr/>
                  </pic:nvPicPr>
                  <pic:blipFill>
                    <a:blip r:embed="rId41"/>
                    <a:stretch>
                      <a:fillRect/>
                    </a:stretch>
                  </pic:blipFill>
                  <pic:spPr>
                    <a:xfrm>
                      <a:off x="0" y="0"/>
                      <a:ext cx="5486400" cy="2629535"/>
                    </a:xfrm>
                    <a:prstGeom prst="rect">
                      <a:avLst/>
                    </a:prstGeom>
                  </pic:spPr>
                </pic:pic>
              </a:graphicData>
            </a:graphic>
          </wp:inline>
        </w:drawing>
      </w:r>
    </w:p>
    <w:p w14:paraId="07A33252" w14:textId="77777777" w:rsidR="000910A7" w:rsidRDefault="000910A7" w:rsidP="00EC3EFD">
      <w:pPr>
        <w:spacing w:line="480" w:lineRule="auto"/>
        <w:rPr>
          <w:sz w:val="24"/>
          <w:szCs w:val="24"/>
        </w:rPr>
      </w:pPr>
      <w:r w:rsidRPr="00C75A22">
        <w:rPr>
          <w:sz w:val="24"/>
          <w:szCs w:val="24"/>
        </w:rPr>
        <w:t>- 7.a.2 Plot accuracy vs training size using matplotlib.</w:t>
      </w:r>
    </w:p>
    <w:p w14:paraId="429A4947" w14:textId="00564855" w:rsidR="00EA3E60" w:rsidRDefault="00EA3E60" w:rsidP="00EC3EFD">
      <w:pPr>
        <w:spacing w:line="480" w:lineRule="auto"/>
        <w:rPr>
          <w:sz w:val="24"/>
          <w:szCs w:val="24"/>
        </w:rPr>
      </w:pPr>
      <w:r>
        <w:rPr>
          <w:sz w:val="24"/>
          <w:szCs w:val="24"/>
        </w:rPr>
        <w:t>Matplotlib was not present on Virtual Machine. Hence we needed to transfer the data file to our local machine.</w:t>
      </w:r>
    </w:p>
    <w:tbl>
      <w:tblPr>
        <w:tblStyle w:val="TableGrid"/>
        <w:tblW w:w="0" w:type="auto"/>
        <w:tblLook w:val="04A0" w:firstRow="1" w:lastRow="0" w:firstColumn="1" w:lastColumn="0" w:noHBand="0" w:noVBand="1"/>
      </w:tblPr>
      <w:tblGrid>
        <w:gridCol w:w="8856"/>
      </w:tblGrid>
      <w:tr w:rsidR="00EA3E60" w14:paraId="042F2CF5" w14:textId="77777777" w:rsidTr="00EA3E60">
        <w:tc>
          <w:tcPr>
            <w:tcW w:w="8856" w:type="dxa"/>
          </w:tcPr>
          <w:p w14:paraId="5968EE5C" w14:textId="77777777" w:rsidR="00EA3E60" w:rsidRPr="00EA3E60" w:rsidRDefault="00EA3E60" w:rsidP="00EA3E60">
            <w:pPr>
              <w:spacing w:line="480" w:lineRule="auto"/>
              <w:rPr>
                <w:sz w:val="24"/>
                <w:szCs w:val="24"/>
              </w:rPr>
            </w:pPr>
            <w:r w:rsidRPr="00EA3E60">
              <w:rPr>
                <w:sz w:val="24"/>
                <w:szCs w:val="24"/>
              </w:rPr>
              <w:t>import pandas as pd</w:t>
            </w:r>
          </w:p>
          <w:p w14:paraId="298D3356" w14:textId="77777777" w:rsidR="00EA3E60" w:rsidRPr="00EA3E60" w:rsidRDefault="00EA3E60" w:rsidP="00EA3E60">
            <w:pPr>
              <w:spacing w:line="480" w:lineRule="auto"/>
              <w:rPr>
                <w:sz w:val="24"/>
                <w:szCs w:val="24"/>
              </w:rPr>
            </w:pPr>
          </w:p>
          <w:p w14:paraId="28F74402" w14:textId="77777777" w:rsidR="00EA3E60" w:rsidRPr="00EA3E60" w:rsidRDefault="00EA3E60" w:rsidP="00EA3E60">
            <w:pPr>
              <w:spacing w:line="480" w:lineRule="auto"/>
              <w:rPr>
                <w:sz w:val="24"/>
                <w:szCs w:val="24"/>
              </w:rPr>
            </w:pPr>
            <w:r w:rsidRPr="00EA3E60">
              <w:rPr>
                <w:sz w:val="24"/>
                <w:szCs w:val="24"/>
              </w:rPr>
              <w:t># Accuracy results from all experiments</w:t>
            </w:r>
          </w:p>
          <w:p w14:paraId="30F8CB6E" w14:textId="77777777" w:rsidR="00EA3E60" w:rsidRPr="00EA3E60" w:rsidRDefault="00EA3E60" w:rsidP="00EA3E60">
            <w:pPr>
              <w:spacing w:line="480" w:lineRule="auto"/>
              <w:rPr>
                <w:sz w:val="24"/>
                <w:szCs w:val="24"/>
              </w:rPr>
            </w:pPr>
            <w:r w:rsidRPr="00EA3E60">
              <w:rPr>
                <w:sz w:val="24"/>
                <w:szCs w:val="24"/>
              </w:rPr>
              <w:t>results = {</w:t>
            </w:r>
          </w:p>
          <w:p w14:paraId="53A11878" w14:textId="77777777" w:rsidR="00EA3E60" w:rsidRPr="00EA3E60" w:rsidRDefault="00EA3E60" w:rsidP="00EA3E60">
            <w:pPr>
              <w:spacing w:line="480" w:lineRule="auto"/>
              <w:rPr>
                <w:sz w:val="24"/>
                <w:szCs w:val="24"/>
              </w:rPr>
            </w:pPr>
            <w:r w:rsidRPr="00EA3E60">
              <w:rPr>
                <w:sz w:val="24"/>
                <w:szCs w:val="24"/>
              </w:rPr>
              <w:t xml:space="preserve">    "Training Size": [10000, 15000, 20000, 25000, 30000, "Full (LR)", "Full (NB)"],</w:t>
            </w:r>
          </w:p>
          <w:p w14:paraId="6634A7CE" w14:textId="77777777" w:rsidR="00EA3E60" w:rsidRPr="00EA3E60" w:rsidRDefault="00EA3E60" w:rsidP="00EA3E60">
            <w:pPr>
              <w:spacing w:line="480" w:lineRule="auto"/>
              <w:rPr>
                <w:sz w:val="24"/>
                <w:szCs w:val="24"/>
              </w:rPr>
            </w:pPr>
            <w:r w:rsidRPr="00EA3E60">
              <w:rPr>
                <w:sz w:val="24"/>
                <w:szCs w:val="24"/>
              </w:rPr>
              <w:t xml:space="preserve">    "Model": ["Logistic Regression"]*5 + ["Logistic Regression", "Naive Bayes"],</w:t>
            </w:r>
          </w:p>
          <w:p w14:paraId="0D167F7A" w14:textId="77777777" w:rsidR="00EA3E60" w:rsidRPr="00EA3E60" w:rsidRDefault="00EA3E60" w:rsidP="00EA3E60">
            <w:pPr>
              <w:spacing w:line="480" w:lineRule="auto"/>
              <w:rPr>
                <w:sz w:val="24"/>
                <w:szCs w:val="24"/>
              </w:rPr>
            </w:pPr>
            <w:r w:rsidRPr="00EA3E60">
              <w:rPr>
                <w:sz w:val="24"/>
                <w:szCs w:val="24"/>
              </w:rPr>
              <w:t xml:space="preserve">    "Test Accuracy": [0.396, 0.4006, 0.4028, 0.4056, 0.399, 0.4016, 0.4554]</w:t>
            </w:r>
          </w:p>
          <w:p w14:paraId="3325258A" w14:textId="77777777" w:rsidR="00EA3E60" w:rsidRPr="00EA3E60" w:rsidRDefault="00EA3E60" w:rsidP="00EA3E60">
            <w:pPr>
              <w:spacing w:line="480" w:lineRule="auto"/>
              <w:rPr>
                <w:sz w:val="24"/>
                <w:szCs w:val="24"/>
              </w:rPr>
            </w:pPr>
            <w:r w:rsidRPr="00EA3E60">
              <w:rPr>
                <w:sz w:val="24"/>
                <w:szCs w:val="24"/>
              </w:rPr>
              <w:lastRenderedPageBreak/>
              <w:t>}</w:t>
            </w:r>
          </w:p>
          <w:p w14:paraId="331DFE25" w14:textId="77777777" w:rsidR="00EA3E60" w:rsidRPr="00EA3E60" w:rsidRDefault="00EA3E60" w:rsidP="00EA3E60">
            <w:pPr>
              <w:spacing w:line="480" w:lineRule="auto"/>
              <w:rPr>
                <w:sz w:val="24"/>
                <w:szCs w:val="24"/>
              </w:rPr>
            </w:pPr>
          </w:p>
          <w:p w14:paraId="20AB9135" w14:textId="77777777" w:rsidR="00EA3E60" w:rsidRPr="00EA3E60" w:rsidRDefault="00EA3E60" w:rsidP="00EA3E60">
            <w:pPr>
              <w:spacing w:line="480" w:lineRule="auto"/>
              <w:rPr>
                <w:sz w:val="24"/>
                <w:szCs w:val="24"/>
              </w:rPr>
            </w:pPr>
            <w:proofErr w:type="spellStart"/>
            <w:r w:rsidRPr="00EA3E60">
              <w:rPr>
                <w:sz w:val="24"/>
                <w:szCs w:val="24"/>
              </w:rPr>
              <w:t>df_results</w:t>
            </w:r>
            <w:proofErr w:type="spellEnd"/>
            <w:r w:rsidRPr="00EA3E60">
              <w:rPr>
                <w:sz w:val="24"/>
                <w:szCs w:val="24"/>
              </w:rPr>
              <w:t xml:space="preserve"> = </w:t>
            </w:r>
            <w:proofErr w:type="spellStart"/>
            <w:r w:rsidRPr="00EA3E60">
              <w:rPr>
                <w:sz w:val="24"/>
                <w:szCs w:val="24"/>
              </w:rPr>
              <w:t>pd.DataFrame</w:t>
            </w:r>
            <w:proofErr w:type="spellEnd"/>
            <w:r w:rsidRPr="00EA3E60">
              <w:rPr>
                <w:sz w:val="24"/>
                <w:szCs w:val="24"/>
              </w:rPr>
              <w:t>(results)</w:t>
            </w:r>
          </w:p>
          <w:p w14:paraId="70EE67D5" w14:textId="77777777" w:rsidR="00EA3E60" w:rsidRPr="00EA3E60" w:rsidRDefault="00EA3E60" w:rsidP="00EA3E60">
            <w:pPr>
              <w:spacing w:line="480" w:lineRule="auto"/>
              <w:rPr>
                <w:sz w:val="24"/>
                <w:szCs w:val="24"/>
              </w:rPr>
            </w:pPr>
          </w:p>
          <w:p w14:paraId="05123E75" w14:textId="77777777" w:rsidR="00EA3E60" w:rsidRPr="00EA3E60" w:rsidRDefault="00EA3E60" w:rsidP="00EA3E60">
            <w:pPr>
              <w:spacing w:line="480" w:lineRule="auto"/>
              <w:rPr>
                <w:sz w:val="24"/>
                <w:szCs w:val="24"/>
              </w:rPr>
            </w:pPr>
            <w:r w:rsidRPr="00EA3E60">
              <w:rPr>
                <w:sz w:val="24"/>
                <w:szCs w:val="24"/>
              </w:rPr>
              <w:t># Save to your home directory (recommended path for PSCP/FileZilla)</w:t>
            </w:r>
          </w:p>
          <w:p w14:paraId="722EB052" w14:textId="27F2CD85" w:rsidR="00EA3E60" w:rsidRDefault="00EA3E60" w:rsidP="00EA3E60">
            <w:pPr>
              <w:spacing w:line="480" w:lineRule="auto"/>
              <w:rPr>
                <w:sz w:val="24"/>
                <w:szCs w:val="24"/>
              </w:rPr>
            </w:pPr>
            <w:proofErr w:type="spellStart"/>
            <w:r w:rsidRPr="00EA3E60">
              <w:rPr>
                <w:sz w:val="24"/>
                <w:szCs w:val="24"/>
              </w:rPr>
              <w:t>df_results.to_csv</w:t>
            </w:r>
            <w:proofErr w:type="spellEnd"/>
            <w:r w:rsidRPr="00EA3E60">
              <w:rPr>
                <w:sz w:val="24"/>
                <w:szCs w:val="24"/>
              </w:rPr>
              <w:t>("/home/cu/accuracy_results.csv", index=False)</w:t>
            </w:r>
          </w:p>
        </w:tc>
      </w:tr>
    </w:tbl>
    <w:p w14:paraId="1E9306B0" w14:textId="4E14FBFB" w:rsidR="00EA3E60" w:rsidRDefault="00EA3E60" w:rsidP="00EC3EFD">
      <w:pPr>
        <w:spacing w:line="480" w:lineRule="auto"/>
        <w:rPr>
          <w:sz w:val="24"/>
          <w:szCs w:val="24"/>
        </w:rPr>
      </w:pPr>
    </w:p>
    <w:p w14:paraId="08E3BC3B" w14:textId="79F8C295" w:rsidR="00EA3E60" w:rsidRDefault="00EA3E60" w:rsidP="00EC3EFD">
      <w:pPr>
        <w:spacing w:line="480" w:lineRule="auto"/>
        <w:rPr>
          <w:sz w:val="24"/>
          <w:szCs w:val="24"/>
        </w:rPr>
      </w:pPr>
      <w:r>
        <w:rPr>
          <w:sz w:val="24"/>
          <w:szCs w:val="24"/>
        </w:rPr>
        <w:t>Then we checked if the file was successfully created.</w:t>
      </w:r>
    </w:p>
    <w:p w14:paraId="6618C3AB" w14:textId="656470EA" w:rsidR="00EA3E60" w:rsidRDefault="00EA3E60" w:rsidP="00EC3EFD">
      <w:pPr>
        <w:spacing w:line="480" w:lineRule="auto"/>
        <w:rPr>
          <w:sz w:val="24"/>
          <w:szCs w:val="24"/>
        </w:rPr>
      </w:pPr>
      <w:r w:rsidRPr="00EA3E60">
        <w:rPr>
          <w:sz w:val="24"/>
          <w:szCs w:val="24"/>
        </w:rPr>
        <w:drawing>
          <wp:inline distT="0" distB="0" distL="0" distR="0" wp14:anchorId="594CBD2A" wp14:editId="37478E62">
            <wp:extent cx="5486400" cy="1061085"/>
            <wp:effectExtent l="0" t="0" r="0" b="5715"/>
            <wp:docPr id="1167712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12494" name="Picture 1" descr="A screenshot of a computer&#10;&#10;AI-generated content may be incorrect."/>
                    <pic:cNvPicPr/>
                  </pic:nvPicPr>
                  <pic:blipFill>
                    <a:blip r:embed="rId42"/>
                    <a:stretch>
                      <a:fillRect/>
                    </a:stretch>
                  </pic:blipFill>
                  <pic:spPr>
                    <a:xfrm>
                      <a:off x="0" y="0"/>
                      <a:ext cx="5486400" cy="1061085"/>
                    </a:xfrm>
                    <a:prstGeom prst="rect">
                      <a:avLst/>
                    </a:prstGeom>
                  </pic:spPr>
                </pic:pic>
              </a:graphicData>
            </a:graphic>
          </wp:inline>
        </w:drawing>
      </w:r>
    </w:p>
    <w:p w14:paraId="1C425346" w14:textId="79FE3085" w:rsidR="001A2BBD" w:rsidRDefault="001A2BBD" w:rsidP="00EC3EFD">
      <w:pPr>
        <w:spacing w:line="480" w:lineRule="auto"/>
        <w:rPr>
          <w:sz w:val="24"/>
          <w:szCs w:val="24"/>
        </w:rPr>
      </w:pPr>
      <w:r>
        <w:rPr>
          <w:sz w:val="24"/>
          <w:szCs w:val="24"/>
        </w:rPr>
        <w:t>Transferring the file to local environment:</w:t>
      </w:r>
    </w:p>
    <w:p w14:paraId="18A32658" w14:textId="149854D0" w:rsidR="001A2BBD" w:rsidRDefault="001A2BBD" w:rsidP="00EC3EFD">
      <w:pPr>
        <w:spacing w:line="480" w:lineRule="auto"/>
        <w:rPr>
          <w:sz w:val="24"/>
          <w:szCs w:val="24"/>
        </w:rPr>
      </w:pPr>
      <w:r w:rsidRPr="001A2BBD">
        <w:rPr>
          <w:sz w:val="24"/>
          <w:szCs w:val="24"/>
        </w:rPr>
        <w:drawing>
          <wp:inline distT="0" distB="0" distL="0" distR="0" wp14:anchorId="32FA6596" wp14:editId="2C1B2EA2">
            <wp:extent cx="5486400" cy="1922145"/>
            <wp:effectExtent l="0" t="0" r="0" b="1905"/>
            <wp:docPr id="1393750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50656" name="Picture 1" descr="A screenshot of a computer&#10;&#10;AI-generated content may be incorrect."/>
                    <pic:cNvPicPr/>
                  </pic:nvPicPr>
                  <pic:blipFill>
                    <a:blip r:embed="rId43"/>
                    <a:stretch>
                      <a:fillRect/>
                    </a:stretch>
                  </pic:blipFill>
                  <pic:spPr>
                    <a:xfrm>
                      <a:off x="0" y="0"/>
                      <a:ext cx="5486400" cy="1922145"/>
                    </a:xfrm>
                    <a:prstGeom prst="rect">
                      <a:avLst/>
                    </a:prstGeom>
                  </pic:spPr>
                </pic:pic>
              </a:graphicData>
            </a:graphic>
          </wp:inline>
        </w:drawing>
      </w:r>
    </w:p>
    <w:p w14:paraId="41177A51" w14:textId="548EA798" w:rsidR="00B97F73" w:rsidRPr="00C75A22" w:rsidRDefault="00B97F73" w:rsidP="00EC3EFD">
      <w:pPr>
        <w:spacing w:line="480" w:lineRule="auto"/>
        <w:rPr>
          <w:sz w:val="24"/>
          <w:szCs w:val="24"/>
        </w:rPr>
      </w:pPr>
      <w:r w:rsidRPr="00B97F73">
        <w:rPr>
          <w:sz w:val="24"/>
          <w:szCs w:val="24"/>
        </w:rPr>
        <w:lastRenderedPageBreak/>
        <w:drawing>
          <wp:inline distT="0" distB="0" distL="0" distR="0" wp14:anchorId="7FC06442" wp14:editId="2D00EEF8">
            <wp:extent cx="5486400" cy="4929505"/>
            <wp:effectExtent l="0" t="0" r="0" b="4445"/>
            <wp:docPr id="1451400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0091" name="Picture 1" descr="A screenshot of a computer&#10;&#10;AI-generated content may be incorrect."/>
                    <pic:cNvPicPr/>
                  </pic:nvPicPr>
                  <pic:blipFill>
                    <a:blip r:embed="rId44"/>
                    <a:stretch>
                      <a:fillRect/>
                    </a:stretch>
                  </pic:blipFill>
                  <pic:spPr>
                    <a:xfrm>
                      <a:off x="0" y="0"/>
                      <a:ext cx="5486400" cy="4929505"/>
                    </a:xfrm>
                    <a:prstGeom prst="rect">
                      <a:avLst/>
                    </a:prstGeom>
                  </pic:spPr>
                </pic:pic>
              </a:graphicData>
            </a:graphic>
          </wp:inline>
        </w:drawing>
      </w:r>
    </w:p>
    <w:p w14:paraId="1ACE2086" w14:textId="77777777" w:rsidR="000910A7" w:rsidRDefault="000910A7" w:rsidP="00EC3EFD">
      <w:pPr>
        <w:spacing w:line="480" w:lineRule="auto"/>
        <w:rPr>
          <w:sz w:val="24"/>
          <w:szCs w:val="24"/>
        </w:rPr>
      </w:pPr>
      <w:r w:rsidRPr="00C75A22">
        <w:rPr>
          <w:sz w:val="24"/>
          <w:szCs w:val="24"/>
        </w:rPr>
        <w:t>- 7.a.3 Export and save all result visualizations.</w:t>
      </w:r>
    </w:p>
    <w:p w14:paraId="1FD89754" w14:textId="7968A6B8" w:rsidR="00FF60CE" w:rsidRDefault="00FF60CE" w:rsidP="00EC3EFD">
      <w:pPr>
        <w:spacing w:line="480" w:lineRule="auto"/>
        <w:rPr>
          <w:sz w:val="24"/>
          <w:szCs w:val="24"/>
        </w:rPr>
      </w:pPr>
      <w:r w:rsidRPr="00FF60CE">
        <w:rPr>
          <w:sz w:val="24"/>
          <w:szCs w:val="24"/>
        </w:rPr>
        <w:lastRenderedPageBreak/>
        <w:drawing>
          <wp:inline distT="0" distB="0" distL="0" distR="0" wp14:anchorId="3ED0D98E" wp14:editId="23A95F93">
            <wp:extent cx="5486400" cy="4688205"/>
            <wp:effectExtent l="0" t="0" r="0" b="0"/>
            <wp:docPr id="842696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671" name="Picture 1" descr="A computer screen shot of a program&#10;&#10;AI-generated content may be incorrect."/>
                    <pic:cNvPicPr/>
                  </pic:nvPicPr>
                  <pic:blipFill>
                    <a:blip r:embed="rId45"/>
                    <a:stretch>
                      <a:fillRect/>
                    </a:stretch>
                  </pic:blipFill>
                  <pic:spPr>
                    <a:xfrm>
                      <a:off x="0" y="0"/>
                      <a:ext cx="5486400" cy="4688205"/>
                    </a:xfrm>
                    <a:prstGeom prst="rect">
                      <a:avLst/>
                    </a:prstGeom>
                  </pic:spPr>
                </pic:pic>
              </a:graphicData>
            </a:graphic>
          </wp:inline>
        </w:drawing>
      </w:r>
    </w:p>
    <w:p w14:paraId="70C27903" w14:textId="40788542" w:rsidR="000910A7" w:rsidRPr="00C75A22" w:rsidRDefault="00544B99" w:rsidP="00EC3EFD">
      <w:pPr>
        <w:spacing w:line="480" w:lineRule="auto"/>
        <w:rPr>
          <w:sz w:val="24"/>
          <w:szCs w:val="24"/>
        </w:rPr>
      </w:pPr>
      <w:r>
        <w:rPr>
          <w:noProof/>
          <w:sz w:val="24"/>
          <w:szCs w:val="24"/>
        </w:rPr>
        <w:lastRenderedPageBreak/>
        <w:drawing>
          <wp:inline distT="0" distB="0" distL="0" distR="0" wp14:anchorId="4C7BC9CC" wp14:editId="603F0843">
            <wp:extent cx="5486400" cy="3429000"/>
            <wp:effectExtent l="0" t="0" r="0" b="0"/>
            <wp:docPr id="1391046644" name="Picture 1"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6644" name="Picture 1" descr="A graph with a line and a line graph&#10;&#10;AI-generated content may be incorrect."/>
                    <pic:cNvPicPr/>
                  </pic:nvPicPr>
                  <pic:blipFill>
                    <a:blip r:embed="rId46"/>
                    <a:stretch>
                      <a:fillRect/>
                    </a:stretch>
                  </pic:blipFill>
                  <pic:spPr>
                    <a:xfrm>
                      <a:off x="0" y="0"/>
                      <a:ext cx="5486400" cy="3429000"/>
                    </a:xfrm>
                    <a:prstGeom prst="rect">
                      <a:avLst/>
                    </a:prstGeom>
                  </pic:spPr>
                </pic:pic>
              </a:graphicData>
            </a:graphic>
          </wp:inline>
        </w:drawing>
      </w:r>
    </w:p>
    <w:p w14:paraId="6FA95B1A" w14:textId="77777777" w:rsidR="000910A7" w:rsidRPr="00C75A22" w:rsidRDefault="000910A7" w:rsidP="00EC3EFD">
      <w:pPr>
        <w:spacing w:line="480" w:lineRule="auto"/>
        <w:rPr>
          <w:sz w:val="24"/>
          <w:szCs w:val="24"/>
        </w:rPr>
      </w:pPr>
      <w:r w:rsidRPr="00C75A22">
        <w:rPr>
          <w:sz w:val="24"/>
          <w:szCs w:val="24"/>
        </w:rPr>
        <w:t>8. Script Automation</w:t>
      </w:r>
    </w:p>
    <w:p w14:paraId="4F18EDC1" w14:textId="77777777" w:rsidR="000910A7" w:rsidRPr="00C75A22" w:rsidRDefault="000910A7" w:rsidP="00EC3EFD">
      <w:pPr>
        <w:spacing w:line="480" w:lineRule="auto"/>
        <w:rPr>
          <w:sz w:val="24"/>
          <w:szCs w:val="24"/>
        </w:rPr>
      </w:pPr>
      <w:r w:rsidRPr="00C75A22">
        <w:rPr>
          <w:sz w:val="24"/>
          <w:szCs w:val="24"/>
        </w:rPr>
        <w:t>To make the project reproducible, the entire workflow—preprocessing, training, and evaluation—was consolidated into a standalone Python script named yelp_text_classifier.py. This script was tested using the spark-submit command.</w:t>
      </w:r>
    </w:p>
    <w:p w14:paraId="0A65E1F4" w14:textId="77777777" w:rsidR="000910A7" w:rsidRPr="00C75A22" w:rsidRDefault="000910A7" w:rsidP="00EC3EFD">
      <w:pPr>
        <w:spacing w:line="480" w:lineRule="auto"/>
        <w:rPr>
          <w:sz w:val="24"/>
          <w:szCs w:val="24"/>
        </w:rPr>
      </w:pPr>
    </w:p>
    <w:p w14:paraId="019A0325" w14:textId="77777777" w:rsidR="000910A7" w:rsidRDefault="000910A7" w:rsidP="00EC3EFD">
      <w:pPr>
        <w:spacing w:line="480" w:lineRule="auto"/>
        <w:rPr>
          <w:sz w:val="24"/>
          <w:szCs w:val="24"/>
        </w:rPr>
      </w:pPr>
      <w:r w:rsidRPr="00C75A22">
        <w:rPr>
          <w:sz w:val="24"/>
          <w:szCs w:val="24"/>
        </w:rPr>
        <w:t>- 8.a.1 Export the pipeline into yelp_text_classifier.py.</w:t>
      </w:r>
    </w:p>
    <w:tbl>
      <w:tblPr>
        <w:tblStyle w:val="TableGrid"/>
        <w:tblW w:w="0" w:type="auto"/>
        <w:tblLook w:val="04A0" w:firstRow="1" w:lastRow="0" w:firstColumn="1" w:lastColumn="0" w:noHBand="0" w:noVBand="1"/>
      </w:tblPr>
      <w:tblGrid>
        <w:gridCol w:w="8856"/>
      </w:tblGrid>
      <w:tr w:rsidR="006D5565" w14:paraId="48041E18" w14:textId="77777777" w:rsidTr="006D5565">
        <w:tc>
          <w:tcPr>
            <w:tcW w:w="8856" w:type="dxa"/>
          </w:tcPr>
          <w:p w14:paraId="3F2F729E" w14:textId="77777777" w:rsidR="006D5565" w:rsidRPr="006D5565" w:rsidRDefault="006D5565" w:rsidP="006D5565">
            <w:pPr>
              <w:spacing w:line="480" w:lineRule="auto"/>
              <w:rPr>
                <w:sz w:val="24"/>
                <w:szCs w:val="24"/>
              </w:rPr>
            </w:pPr>
            <w:r w:rsidRPr="006D5565">
              <w:rPr>
                <w:sz w:val="24"/>
                <w:szCs w:val="24"/>
              </w:rPr>
              <w:t xml:space="preserve">from </w:t>
            </w:r>
            <w:proofErr w:type="spellStart"/>
            <w:r w:rsidRPr="006D5565">
              <w:rPr>
                <w:sz w:val="24"/>
                <w:szCs w:val="24"/>
              </w:rPr>
              <w:t>pyspark.sql</w:t>
            </w:r>
            <w:proofErr w:type="spellEnd"/>
            <w:r w:rsidRPr="006D5565">
              <w:rPr>
                <w:sz w:val="24"/>
                <w:szCs w:val="24"/>
              </w:rPr>
              <w:t xml:space="preserve"> import </w:t>
            </w:r>
            <w:proofErr w:type="spellStart"/>
            <w:r w:rsidRPr="006D5565">
              <w:rPr>
                <w:sz w:val="24"/>
                <w:szCs w:val="24"/>
              </w:rPr>
              <w:t>SparkSession</w:t>
            </w:r>
            <w:proofErr w:type="spellEnd"/>
          </w:p>
          <w:p w14:paraId="1A4CFAD5" w14:textId="77777777" w:rsidR="006D5565" w:rsidRPr="006D5565" w:rsidRDefault="006D5565" w:rsidP="006D5565">
            <w:pPr>
              <w:spacing w:line="480" w:lineRule="auto"/>
              <w:rPr>
                <w:sz w:val="24"/>
                <w:szCs w:val="24"/>
              </w:rPr>
            </w:pPr>
            <w:r w:rsidRPr="006D5565">
              <w:rPr>
                <w:sz w:val="24"/>
                <w:szCs w:val="24"/>
              </w:rPr>
              <w:t>from pyspark.ml import Pipeline</w:t>
            </w:r>
          </w:p>
          <w:p w14:paraId="163F7248" w14:textId="77777777" w:rsidR="006D5565" w:rsidRPr="006D5565" w:rsidRDefault="006D5565" w:rsidP="006D5565">
            <w:pPr>
              <w:spacing w:line="480" w:lineRule="auto"/>
              <w:rPr>
                <w:sz w:val="24"/>
                <w:szCs w:val="24"/>
              </w:rPr>
            </w:pPr>
            <w:r w:rsidRPr="006D5565">
              <w:rPr>
                <w:sz w:val="24"/>
                <w:szCs w:val="24"/>
              </w:rPr>
              <w:t xml:space="preserve">from </w:t>
            </w:r>
            <w:proofErr w:type="spellStart"/>
            <w:r w:rsidRPr="006D5565">
              <w:rPr>
                <w:sz w:val="24"/>
                <w:szCs w:val="24"/>
              </w:rPr>
              <w:t>pyspark.ml.feature</w:t>
            </w:r>
            <w:proofErr w:type="spellEnd"/>
            <w:r w:rsidRPr="006D5565">
              <w:rPr>
                <w:sz w:val="24"/>
                <w:szCs w:val="24"/>
              </w:rPr>
              <w:t xml:space="preserve"> import Tokenizer, </w:t>
            </w:r>
            <w:proofErr w:type="spellStart"/>
            <w:r w:rsidRPr="006D5565">
              <w:rPr>
                <w:sz w:val="24"/>
                <w:szCs w:val="24"/>
              </w:rPr>
              <w:t>StopWordsRemover</w:t>
            </w:r>
            <w:proofErr w:type="spellEnd"/>
            <w:r w:rsidRPr="006D5565">
              <w:rPr>
                <w:sz w:val="24"/>
                <w:szCs w:val="24"/>
              </w:rPr>
              <w:t xml:space="preserve">, </w:t>
            </w:r>
            <w:proofErr w:type="spellStart"/>
            <w:r w:rsidRPr="006D5565">
              <w:rPr>
                <w:sz w:val="24"/>
                <w:szCs w:val="24"/>
              </w:rPr>
              <w:t>HashingTF</w:t>
            </w:r>
            <w:proofErr w:type="spellEnd"/>
            <w:r w:rsidRPr="006D5565">
              <w:rPr>
                <w:sz w:val="24"/>
                <w:szCs w:val="24"/>
              </w:rPr>
              <w:t xml:space="preserve">, IDF, </w:t>
            </w:r>
            <w:proofErr w:type="spellStart"/>
            <w:r w:rsidRPr="006D5565">
              <w:rPr>
                <w:sz w:val="24"/>
                <w:szCs w:val="24"/>
              </w:rPr>
              <w:t>StringIndexer</w:t>
            </w:r>
            <w:proofErr w:type="spellEnd"/>
          </w:p>
          <w:p w14:paraId="1B0FF0C7" w14:textId="77777777" w:rsidR="006D5565" w:rsidRPr="006D5565" w:rsidRDefault="006D5565" w:rsidP="006D5565">
            <w:pPr>
              <w:spacing w:line="480" w:lineRule="auto"/>
              <w:rPr>
                <w:sz w:val="24"/>
                <w:szCs w:val="24"/>
              </w:rPr>
            </w:pPr>
            <w:r w:rsidRPr="006D5565">
              <w:rPr>
                <w:sz w:val="24"/>
                <w:szCs w:val="24"/>
              </w:rPr>
              <w:t xml:space="preserve">from </w:t>
            </w:r>
            <w:proofErr w:type="spellStart"/>
            <w:r w:rsidRPr="006D5565">
              <w:rPr>
                <w:sz w:val="24"/>
                <w:szCs w:val="24"/>
              </w:rPr>
              <w:t>pyspark.ml.classification</w:t>
            </w:r>
            <w:proofErr w:type="spellEnd"/>
            <w:r w:rsidRPr="006D5565">
              <w:rPr>
                <w:sz w:val="24"/>
                <w:szCs w:val="24"/>
              </w:rPr>
              <w:t xml:space="preserve"> import </w:t>
            </w:r>
            <w:proofErr w:type="spellStart"/>
            <w:r w:rsidRPr="006D5565">
              <w:rPr>
                <w:sz w:val="24"/>
                <w:szCs w:val="24"/>
              </w:rPr>
              <w:t>LogisticRegression</w:t>
            </w:r>
            <w:proofErr w:type="spellEnd"/>
          </w:p>
          <w:p w14:paraId="4D94B3BF" w14:textId="77777777" w:rsidR="006D5565" w:rsidRPr="006D5565" w:rsidRDefault="006D5565" w:rsidP="006D5565">
            <w:pPr>
              <w:spacing w:line="480" w:lineRule="auto"/>
              <w:rPr>
                <w:sz w:val="24"/>
                <w:szCs w:val="24"/>
              </w:rPr>
            </w:pPr>
            <w:r w:rsidRPr="006D5565">
              <w:rPr>
                <w:sz w:val="24"/>
                <w:szCs w:val="24"/>
              </w:rPr>
              <w:lastRenderedPageBreak/>
              <w:t xml:space="preserve">from </w:t>
            </w:r>
            <w:proofErr w:type="spellStart"/>
            <w:r w:rsidRPr="006D5565">
              <w:rPr>
                <w:sz w:val="24"/>
                <w:szCs w:val="24"/>
              </w:rPr>
              <w:t>pyspark.ml.evaluation</w:t>
            </w:r>
            <w:proofErr w:type="spellEnd"/>
            <w:r w:rsidRPr="006D5565">
              <w:rPr>
                <w:sz w:val="24"/>
                <w:szCs w:val="24"/>
              </w:rPr>
              <w:t xml:space="preserve"> import </w:t>
            </w:r>
            <w:proofErr w:type="spellStart"/>
            <w:r w:rsidRPr="006D5565">
              <w:rPr>
                <w:sz w:val="24"/>
                <w:szCs w:val="24"/>
              </w:rPr>
              <w:t>MulticlassClassificationEvaluator</w:t>
            </w:r>
            <w:proofErr w:type="spellEnd"/>
          </w:p>
          <w:p w14:paraId="5CC07BBB" w14:textId="77777777" w:rsidR="006D5565" w:rsidRPr="006D5565" w:rsidRDefault="006D5565" w:rsidP="006D5565">
            <w:pPr>
              <w:spacing w:line="480" w:lineRule="auto"/>
              <w:rPr>
                <w:sz w:val="24"/>
                <w:szCs w:val="24"/>
              </w:rPr>
            </w:pPr>
          </w:p>
          <w:p w14:paraId="5F578A80" w14:textId="77777777" w:rsidR="006D5565" w:rsidRPr="006D5565" w:rsidRDefault="006D5565" w:rsidP="006D5565">
            <w:pPr>
              <w:spacing w:line="480" w:lineRule="auto"/>
              <w:rPr>
                <w:sz w:val="24"/>
                <w:szCs w:val="24"/>
              </w:rPr>
            </w:pPr>
            <w:r w:rsidRPr="006D5565">
              <w:rPr>
                <w:sz w:val="24"/>
                <w:szCs w:val="24"/>
              </w:rPr>
              <w:t># Start Spark session</w:t>
            </w:r>
          </w:p>
          <w:p w14:paraId="3C693AF9" w14:textId="77777777" w:rsidR="006D5565" w:rsidRPr="006D5565" w:rsidRDefault="006D5565" w:rsidP="006D5565">
            <w:pPr>
              <w:spacing w:line="480" w:lineRule="auto"/>
              <w:rPr>
                <w:sz w:val="24"/>
                <w:szCs w:val="24"/>
              </w:rPr>
            </w:pPr>
            <w:r w:rsidRPr="006D5565">
              <w:rPr>
                <w:sz w:val="24"/>
                <w:szCs w:val="24"/>
              </w:rPr>
              <w:t xml:space="preserve">spark = </w:t>
            </w:r>
            <w:proofErr w:type="spellStart"/>
            <w:r w:rsidRPr="006D5565">
              <w:rPr>
                <w:sz w:val="24"/>
                <w:szCs w:val="24"/>
              </w:rPr>
              <w:t>SparkSession.builder.appName</w:t>
            </w:r>
            <w:proofErr w:type="spellEnd"/>
            <w:r w:rsidRPr="006D5565">
              <w:rPr>
                <w:sz w:val="24"/>
                <w:szCs w:val="24"/>
              </w:rPr>
              <w:t>("</w:t>
            </w:r>
            <w:proofErr w:type="spellStart"/>
            <w:r w:rsidRPr="006D5565">
              <w:rPr>
                <w:sz w:val="24"/>
                <w:szCs w:val="24"/>
              </w:rPr>
              <w:t>YelpTextClassifier</w:t>
            </w:r>
            <w:proofErr w:type="spellEnd"/>
            <w:r w:rsidRPr="006D5565">
              <w:rPr>
                <w:sz w:val="24"/>
                <w:szCs w:val="24"/>
              </w:rPr>
              <w:t>").</w:t>
            </w:r>
            <w:proofErr w:type="spellStart"/>
            <w:r w:rsidRPr="006D5565">
              <w:rPr>
                <w:sz w:val="24"/>
                <w:szCs w:val="24"/>
              </w:rPr>
              <w:t>getOrCreate</w:t>
            </w:r>
            <w:proofErr w:type="spellEnd"/>
            <w:r w:rsidRPr="006D5565">
              <w:rPr>
                <w:sz w:val="24"/>
                <w:szCs w:val="24"/>
              </w:rPr>
              <w:t>()</w:t>
            </w:r>
          </w:p>
          <w:p w14:paraId="2C084092" w14:textId="77777777" w:rsidR="006D5565" w:rsidRPr="006D5565" w:rsidRDefault="006D5565" w:rsidP="006D5565">
            <w:pPr>
              <w:spacing w:line="480" w:lineRule="auto"/>
              <w:rPr>
                <w:sz w:val="24"/>
                <w:szCs w:val="24"/>
              </w:rPr>
            </w:pPr>
          </w:p>
          <w:p w14:paraId="53A1D9E9" w14:textId="77777777" w:rsidR="006D5565" w:rsidRPr="006D5565" w:rsidRDefault="006D5565" w:rsidP="006D5565">
            <w:pPr>
              <w:spacing w:line="480" w:lineRule="auto"/>
              <w:rPr>
                <w:sz w:val="24"/>
                <w:szCs w:val="24"/>
              </w:rPr>
            </w:pPr>
            <w:r w:rsidRPr="006D5565">
              <w:rPr>
                <w:sz w:val="24"/>
                <w:szCs w:val="24"/>
              </w:rPr>
              <w:t># File paths (adjust if needed)</w:t>
            </w:r>
          </w:p>
          <w:p w14:paraId="03319451" w14:textId="77777777" w:rsidR="006D5565" w:rsidRPr="006D5565" w:rsidRDefault="006D5565" w:rsidP="006D5565">
            <w:pPr>
              <w:spacing w:line="480" w:lineRule="auto"/>
              <w:rPr>
                <w:sz w:val="24"/>
                <w:szCs w:val="24"/>
              </w:rPr>
            </w:pPr>
            <w:proofErr w:type="spellStart"/>
            <w:r w:rsidRPr="006D5565">
              <w:rPr>
                <w:sz w:val="24"/>
                <w:szCs w:val="24"/>
              </w:rPr>
              <w:t>train_path</w:t>
            </w:r>
            <w:proofErr w:type="spellEnd"/>
            <w:r w:rsidRPr="006D5565">
              <w:rPr>
                <w:sz w:val="24"/>
                <w:szCs w:val="24"/>
              </w:rPr>
              <w:t xml:space="preserve"> = "file:///home/cu/data/yelp_review_train.csv"</w:t>
            </w:r>
          </w:p>
          <w:p w14:paraId="2013A4A5" w14:textId="77777777" w:rsidR="006D5565" w:rsidRPr="006D5565" w:rsidRDefault="006D5565" w:rsidP="006D5565">
            <w:pPr>
              <w:spacing w:line="480" w:lineRule="auto"/>
              <w:rPr>
                <w:sz w:val="24"/>
                <w:szCs w:val="24"/>
              </w:rPr>
            </w:pPr>
            <w:proofErr w:type="spellStart"/>
            <w:r w:rsidRPr="006D5565">
              <w:rPr>
                <w:sz w:val="24"/>
                <w:szCs w:val="24"/>
              </w:rPr>
              <w:t>test_path</w:t>
            </w:r>
            <w:proofErr w:type="spellEnd"/>
            <w:r w:rsidRPr="006D5565">
              <w:rPr>
                <w:sz w:val="24"/>
                <w:szCs w:val="24"/>
              </w:rPr>
              <w:t xml:space="preserve"> = "file:///home/cu/data/yelp_review_test.csv"</w:t>
            </w:r>
          </w:p>
          <w:p w14:paraId="2CA010C8" w14:textId="77777777" w:rsidR="006D5565" w:rsidRPr="006D5565" w:rsidRDefault="006D5565" w:rsidP="006D5565">
            <w:pPr>
              <w:spacing w:line="480" w:lineRule="auto"/>
              <w:rPr>
                <w:sz w:val="24"/>
                <w:szCs w:val="24"/>
              </w:rPr>
            </w:pPr>
            <w:proofErr w:type="spellStart"/>
            <w:r w:rsidRPr="006D5565">
              <w:rPr>
                <w:sz w:val="24"/>
                <w:szCs w:val="24"/>
              </w:rPr>
              <w:t>output_path</w:t>
            </w:r>
            <w:proofErr w:type="spellEnd"/>
            <w:r w:rsidRPr="006D5565">
              <w:rPr>
                <w:sz w:val="24"/>
                <w:szCs w:val="24"/>
              </w:rPr>
              <w:t xml:space="preserve"> = "/home/cu/outputs/accuracy_results.csv"</w:t>
            </w:r>
          </w:p>
          <w:p w14:paraId="13B0940A" w14:textId="77777777" w:rsidR="006D5565" w:rsidRPr="006D5565" w:rsidRDefault="006D5565" w:rsidP="006D5565">
            <w:pPr>
              <w:spacing w:line="480" w:lineRule="auto"/>
              <w:rPr>
                <w:sz w:val="24"/>
                <w:szCs w:val="24"/>
              </w:rPr>
            </w:pPr>
          </w:p>
          <w:p w14:paraId="782BECC4" w14:textId="77777777" w:rsidR="006D5565" w:rsidRPr="006D5565" w:rsidRDefault="006D5565" w:rsidP="006D5565">
            <w:pPr>
              <w:spacing w:line="480" w:lineRule="auto"/>
              <w:rPr>
                <w:sz w:val="24"/>
                <w:szCs w:val="24"/>
              </w:rPr>
            </w:pPr>
            <w:r w:rsidRPr="006D5565">
              <w:rPr>
                <w:sz w:val="24"/>
                <w:szCs w:val="24"/>
              </w:rPr>
              <w:t># Load data</w:t>
            </w:r>
          </w:p>
          <w:p w14:paraId="482710B1" w14:textId="77777777" w:rsidR="006D5565" w:rsidRPr="006D5565" w:rsidRDefault="006D5565" w:rsidP="006D5565">
            <w:pPr>
              <w:spacing w:line="480" w:lineRule="auto"/>
              <w:rPr>
                <w:sz w:val="24"/>
                <w:szCs w:val="24"/>
              </w:rPr>
            </w:pPr>
            <w:proofErr w:type="spellStart"/>
            <w:r w:rsidRPr="006D5565">
              <w:rPr>
                <w:sz w:val="24"/>
                <w:szCs w:val="24"/>
              </w:rPr>
              <w:t>train_df</w:t>
            </w:r>
            <w:proofErr w:type="spellEnd"/>
            <w:r w:rsidRPr="006D5565">
              <w:rPr>
                <w:sz w:val="24"/>
                <w:szCs w:val="24"/>
              </w:rPr>
              <w:t xml:space="preserve"> = </w:t>
            </w:r>
            <w:proofErr w:type="spellStart"/>
            <w:r w:rsidRPr="006D5565">
              <w:rPr>
                <w:sz w:val="24"/>
                <w:szCs w:val="24"/>
              </w:rPr>
              <w:t>spark.read.option</w:t>
            </w:r>
            <w:proofErr w:type="spellEnd"/>
            <w:r w:rsidRPr="006D5565">
              <w:rPr>
                <w:sz w:val="24"/>
                <w:szCs w:val="24"/>
              </w:rPr>
              <w:t>("header", True).csv(</w:t>
            </w:r>
            <w:proofErr w:type="spellStart"/>
            <w:r w:rsidRPr="006D5565">
              <w:rPr>
                <w:sz w:val="24"/>
                <w:szCs w:val="24"/>
              </w:rPr>
              <w:t>train_path</w:t>
            </w:r>
            <w:proofErr w:type="spellEnd"/>
            <w:r w:rsidRPr="006D5565">
              <w:rPr>
                <w:sz w:val="24"/>
                <w:szCs w:val="24"/>
              </w:rPr>
              <w:t>)</w:t>
            </w:r>
          </w:p>
          <w:p w14:paraId="1DB828F3" w14:textId="77777777" w:rsidR="006D5565" w:rsidRPr="006D5565" w:rsidRDefault="006D5565" w:rsidP="006D5565">
            <w:pPr>
              <w:spacing w:line="480" w:lineRule="auto"/>
              <w:rPr>
                <w:sz w:val="24"/>
                <w:szCs w:val="24"/>
              </w:rPr>
            </w:pPr>
            <w:proofErr w:type="spellStart"/>
            <w:r w:rsidRPr="006D5565">
              <w:rPr>
                <w:sz w:val="24"/>
                <w:szCs w:val="24"/>
              </w:rPr>
              <w:t>test_df</w:t>
            </w:r>
            <w:proofErr w:type="spellEnd"/>
            <w:r w:rsidRPr="006D5565">
              <w:rPr>
                <w:sz w:val="24"/>
                <w:szCs w:val="24"/>
              </w:rPr>
              <w:t xml:space="preserve"> = </w:t>
            </w:r>
            <w:proofErr w:type="spellStart"/>
            <w:r w:rsidRPr="006D5565">
              <w:rPr>
                <w:sz w:val="24"/>
                <w:szCs w:val="24"/>
              </w:rPr>
              <w:t>spark.read.option</w:t>
            </w:r>
            <w:proofErr w:type="spellEnd"/>
            <w:r w:rsidRPr="006D5565">
              <w:rPr>
                <w:sz w:val="24"/>
                <w:szCs w:val="24"/>
              </w:rPr>
              <w:t>("header", True).csv(</w:t>
            </w:r>
            <w:proofErr w:type="spellStart"/>
            <w:r w:rsidRPr="006D5565">
              <w:rPr>
                <w:sz w:val="24"/>
                <w:szCs w:val="24"/>
              </w:rPr>
              <w:t>test_path</w:t>
            </w:r>
            <w:proofErr w:type="spellEnd"/>
            <w:r w:rsidRPr="006D5565">
              <w:rPr>
                <w:sz w:val="24"/>
                <w:szCs w:val="24"/>
              </w:rPr>
              <w:t>)</w:t>
            </w:r>
          </w:p>
          <w:p w14:paraId="3D07B32A" w14:textId="77777777" w:rsidR="006D5565" w:rsidRPr="006D5565" w:rsidRDefault="006D5565" w:rsidP="006D5565">
            <w:pPr>
              <w:spacing w:line="480" w:lineRule="auto"/>
              <w:rPr>
                <w:sz w:val="24"/>
                <w:szCs w:val="24"/>
              </w:rPr>
            </w:pPr>
          </w:p>
          <w:p w14:paraId="6B7137A2" w14:textId="77777777" w:rsidR="006D5565" w:rsidRPr="006D5565" w:rsidRDefault="006D5565" w:rsidP="006D5565">
            <w:pPr>
              <w:spacing w:line="480" w:lineRule="auto"/>
              <w:rPr>
                <w:sz w:val="24"/>
                <w:szCs w:val="24"/>
              </w:rPr>
            </w:pPr>
            <w:r w:rsidRPr="006D5565">
              <w:rPr>
                <w:sz w:val="24"/>
                <w:szCs w:val="24"/>
              </w:rPr>
              <w:t># Preprocessing pipeline</w:t>
            </w:r>
          </w:p>
          <w:p w14:paraId="717038D6" w14:textId="77777777" w:rsidR="006D5565" w:rsidRPr="006D5565" w:rsidRDefault="006D5565" w:rsidP="006D5565">
            <w:pPr>
              <w:spacing w:line="480" w:lineRule="auto"/>
              <w:rPr>
                <w:sz w:val="24"/>
                <w:szCs w:val="24"/>
              </w:rPr>
            </w:pPr>
            <w:r w:rsidRPr="006D5565">
              <w:rPr>
                <w:sz w:val="24"/>
                <w:szCs w:val="24"/>
              </w:rPr>
              <w:t>tokenizer = Tokenizer(</w:t>
            </w:r>
            <w:proofErr w:type="spellStart"/>
            <w:r w:rsidRPr="006D5565">
              <w:rPr>
                <w:sz w:val="24"/>
                <w:szCs w:val="24"/>
              </w:rPr>
              <w:t>inputCol</w:t>
            </w:r>
            <w:proofErr w:type="spellEnd"/>
            <w:r w:rsidRPr="006D5565">
              <w:rPr>
                <w:sz w:val="24"/>
                <w:szCs w:val="24"/>
              </w:rPr>
              <w:t xml:space="preserve">="text", </w:t>
            </w:r>
            <w:proofErr w:type="spellStart"/>
            <w:r w:rsidRPr="006D5565">
              <w:rPr>
                <w:sz w:val="24"/>
                <w:szCs w:val="24"/>
              </w:rPr>
              <w:t>outputCol</w:t>
            </w:r>
            <w:proofErr w:type="spellEnd"/>
            <w:r w:rsidRPr="006D5565">
              <w:rPr>
                <w:sz w:val="24"/>
                <w:szCs w:val="24"/>
              </w:rPr>
              <w:t>="words")</w:t>
            </w:r>
          </w:p>
          <w:p w14:paraId="794154A9" w14:textId="77777777" w:rsidR="006D5565" w:rsidRPr="006D5565" w:rsidRDefault="006D5565" w:rsidP="006D5565">
            <w:pPr>
              <w:spacing w:line="480" w:lineRule="auto"/>
              <w:rPr>
                <w:sz w:val="24"/>
                <w:szCs w:val="24"/>
              </w:rPr>
            </w:pPr>
            <w:r w:rsidRPr="006D5565">
              <w:rPr>
                <w:sz w:val="24"/>
                <w:szCs w:val="24"/>
              </w:rPr>
              <w:t xml:space="preserve">remover = </w:t>
            </w:r>
            <w:proofErr w:type="spellStart"/>
            <w:r w:rsidRPr="006D5565">
              <w:rPr>
                <w:sz w:val="24"/>
                <w:szCs w:val="24"/>
              </w:rPr>
              <w:t>StopWordsRemover</w:t>
            </w:r>
            <w:proofErr w:type="spellEnd"/>
            <w:r w:rsidRPr="006D5565">
              <w:rPr>
                <w:sz w:val="24"/>
                <w:szCs w:val="24"/>
              </w:rPr>
              <w:t>(</w:t>
            </w:r>
            <w:proofErr w:type="spellStart"/>
            <w:r w:rsidRPr="006D5565">
              <w:rPr>
                <w:sz w:val="24"/>
                <w:szCs w:val="24"/>
              </w:rPr>
              <w:t>inputCol</w:t>
            </w:r>
            <w:proofErr w:type="spellEnd"/>
            <w:r w:rsidRPr="006D5565">
              <w:rPr>
                <w:sz w:val="24"/>
                <w:szCs w:val="24"/>
              </w:rPr>
              <w:t xml:space="preserve">="words", </w:t>
            </w:r>
            <w:proofErr w:type="spellStart"/>
            <w:r w:rsidRPr="006D5565">
              <w:rPr>
                <w:sz w:val="24"/>
                <w:szCs w:val="24"/>
              </w:rPr>
              <w:t>outputCol</w:t>
            </w:r>
            <w:proofErr w:type="spellEnd"/>
            <w:r w:rsidRPr="006D5565">
              <w:rPr>
                <w:sz w:val="24"/>
                <w:szCs w:val="24"/>
              </w:rPr>
              <w:t>="</w:t>
            </w:r>
            <w:proofErr w:type="spellStart"/>
            <w:r w:rsidRPr="006D5565">
              <w:rPr>
                <w:sz w:val="24"/>
                <w:szCs w:val="24"/>
              </w:rPr>
              <w:t>filtered_words</w:t>
            </w:r>
            <w:proofErr w:type="spellEnd"/>
            <w:r w:rsidRPr="006D5565">
              <w:rPr>
                <w:sz w:val="24"/>
                <w:szCs w:val="24"/>
              </w:rPr>
              <w:t>")</w:t>
            </w:r>
          </w:p>
          <w:p w14:paraId="5A59DF63" w14:textId="77777777" w:rsidR="006D5565" w:rsidRPr="006D5565" w:rsidRDefault="006D5565" w:rsidP="006D5565">
            <w:pPr>
              <w:spacing w:line="480" w:lineRule="auto"/>
              <w:rPr>
                <w:sz w:val="24"/>
                <w:szCs w:val="24"/>
              </w:rPr>
            </w:pPr>
            <w:proofErr w:type="spellStart"/>
            <w:r w:rsidRPr="006D5565">
              <w:rPr>
                <w:sz w:val="24"/>
                <w:szCs w:val="24"/>
              </w:rPr>
              <w:t>hashing_tf</w:t>
            </w:r>
            <w:proofErr w:type="spellEnd"/>
            <w:r w:rsidRPr="006D5565">
              <w:rPr>
                <w:sz w:val="24"/>
                <w:szCs w:val="24"/>
              </w:rPr>
              <w:t xml:space="preserve"> = </w:t>
            </w:r>
            <w:proofErr w:type="spellStart"/>
            <w:r w:rsidRPr="006D5565">
              <w:rPr>
                <w:sz w:val="24"/>
                <w:szCs w:val="24"/>
              </w:rPr>
              <w:t>HashingTF</w:t>
            </w:r>
            <w:proofErr w:type="spellEnd"/>
            <w:r w:rsidRPr="006D5565">
              <w:rPr>
                <w:sz w:val="24"/>
                <w:szCs w:val="24"/>
              </w:rPr>
              <w:t>(</w:t>
            </w:r>
            <w:proofErr w:type="spellStart"/>
            <w:r w:rsidRPr="006D5565">
              <w:rPr>
                <w:sz w:val="24"/>
                <w:szCs w:val="24"/>
              </w:rPr>
              <w:t>inputCol</w:t>
            </w:r>
            <w:proofErr w:type="spellEnd"/>
            <w:r w:rsidRPr="006D5565">
              <w:rPr>
                <w:sz w:val="24"/>
                <w:szCs w:val="24"/>
              </w:rPr>
              <w:t>="</w:t>
            </w:r>
            <w:proofErr w:type="spellStart"/>
            <w:r w:rsidRPr="006D5565">
              <w:rPr>
                <w:sz w:val="24"/>
                <w:szCs w:val="24"/>
              </w:rPr>
              <w:t>filtered_words</w:t>
            </w:r>
            <w:proofErr w:type="spellEnd"/>
            <w:r w:rsidRPr="006D5565">
              <w:rPr>
                <w:sz w:val="24"/>
                <w:szCs w:val="24"/>
              </w:rPr>
              <w:t xml:space="preserve">", </w:t>
            </w:r>
            <w:proofErr w:type="spellStart"/>
            <w:r w:rsidRPr="006D5565">
              <w:rPr>
                <w:sz w:val="24"/>
                <w:szCs w:val="24"/>
              </w:rPr>
              <w:t>outputCol</w:t>
            </w:r>
            <w:proofErr w:type="spellEnd"/>
            <w:r w:rsidRPr="006D5565">
              <w:rPr>
                <w:sz w:val="24"/>
                <w:szCs w:val="24"/>
              </w:rPr>
              <w:t>="</w:t>
            </w:r>
            <w:proofErr w:type="spellStart"/>
            <w:r w:rsidRPr="006D5565">
              <w:rPr>
                <w:sz w:val="24"/>
                <w:szCs w:val="24"/>
              </w:rPr>
              <w:t>raw_features</w:t>
            </w:r>
            <w:proofErr w:type="spellEnd"/>
            <w:r w:rsidRPr="006D5565">
              <w:rPr>
                <w:sz w:val="24"/>
                <w:szCs w:val="24"/>
              </w:rPr>
              <w:t xml:space="preserve">", </w:t>
            </w:r>
            <w:proofErr w:type="spellStart"/>
            <w:r w:rsidRPr="006D5565">
              <w:rPr>
                <w:sz w:val="24"/>
                <w:szCs w:val="24"/>
              </w:rPr>
              <w:t>numFeatures</w:t>
            </w:r>
            <w:proofErr w:type="spellEnd"/>
            <w:r w:rsidRPr="006D5565">
              <w:rPr>
                <w:sz w:val="24"/>
                <w:szCs w:val="24"/>
              </w:rPr>
              <w:t>=10000)</w:t>
            </w:r>
          </w:p>
          <w:p w14:paraId="44DBCCE1" w14:textId="77777777" w:rsidR="006D5565" w:rsidRPr="006D5565" w:rsidRDefault="006D5565" w:rsidP="006D5565">
            <w:pPr>
              <w:spacing w:line="480" w:lineRule="auto"/>
              <w:rPr>
                <w:sz w:val="24"/>
                <w:szCs w:val="24"/>
              </w:rPr>
            </w:pPr>
            <w:proofErr w:type="spellStart"/>
            <w:r w:rsidRPr="006D5565">
              <w:rPr>
                <w:sz w:val="24"/>
                <w:szCs w:val="24"/>
              </w:rPr>
              <w:t>idf</w:t>
            </w:r>
            <w:proofErr w:type="spellEnd"/>
            <w:r w:rsidRPr="006D5565">
              <w:rPr>
                <w:sz w:val="24"/>
                <w:szCs w:val="24"/>
              </w:rPr>
              <w:t xml:space="preserve"> = IDF(</w:t>
            </w:r>
            <w:proofErr w:type="spellStart"/>
            <w:r w:rsidRPr="006D5565">
              <w:rPr>
                <w:sz w:val="24"/>
                <w:szCs w:val="24"/>
              </w:rPr>
              <w:t>inputCol</w:t>
            </w:r>
            <w:proofErr w:type="spellEnd"/>
            <w:r w:rsidRPr="006D5565">
              <w:rPr>
                <w:sz w:val="24"/>
                <w:szCs w:val="24"/>
              </w:rPr>
              <w:t>="</w:t>
            </w:r>
            <w:proofErr w:type="spellStart"/>
            <w:r w:rsidRPr="006D5565">
              <w:rPr>
                <w:sz w:val="24"/>
                <w:szCs w:val="24"/>
              </w:rPr>
              <w:t>raw_features</w:t>
            </w:r>
            <w:proofErr w:type="spellEnd"/>
            <w:r w:rsidRPr="006D5565">
              <w:rPr>
                <w:sz w:val="24"/>
                <w:szCs w:val="24"/>
              </w:rPr>
              <w:t xml:space="preserve">", </w:t>
            </w:r>
            <w:proofErr w:type="spellStart"/>
            <w:r w:rsidRPr="006D5565">
              <w:rPr>
                <w:sz w:val="24"/>
                <w:szCs w:val="24"/>
              </w:rPr>
              <w:t>outputCol</w:t>
            </w:r>
            <w:proofErr w:type="spellEnd"/>
            <w:r w:rsidRPr="006D5565">
              <w:rPr>
                <w:sz w:val="24"/>
                <w:szCs w:val="24"/>
              </w:rPr>
              <w:t>="</w:t>
            </w:r>
            <w:proofErr w:type="spellStart"/>
            <w:r w:rsidRPr="006D5565">
              <w:rPr>
                <w:sz w:val="24"/>
                <w:szCs w:val="24"/>
              </w:rPr>
              <w:t>tfidf_features</w:t>
            </w:r>
            <w:proofErr w:type="spellEnd"/>
            <w:r w:rsidRPr="006D5565">
              <w:rPr>
                <w:sz w:val="24"/>
                <w:szCs w:val="24"/>
              </w:rPr>
              <w:t>")</w:t>
            </w:r>
          </w:p>
          <w:p w14:paraId="3F4FAD81" w14:textId="77777777" w:rsidR="006D5565" w:rsidRPr="006D5565" w:rsidRDefault="006D5565" w:rsidP="006D5565">
            <w:pPr>
              <w:spacing w:line="480" w:lineRule="auto"/>
              <w:rPr>
                <w:sz w:val="24"/>
                <w:szCs w:val="24"/>
              </w:rPr>
            </w:pPr>
            <w:proofErr w:type="spellStart"/>
            <w:r w:rsidRPr="006D5565">
              <w:rPr>
                <w:sz w:val="24"/>
                <w:szCs w:val="24"/>
              </w:rPr>
              <w:t>label_indexer</w:t>
            </w:r>
            <w:proofErr w:type="spellEnd"/>
            <w:r w:rsidRPr="006D5565">
              <w:rPr>
                <w:sz w:val="24"/>
                <w:szCs w:val="24"/>
              </w:rPr>
              <w:t xml:space="preserve"> = </w:t>
            </w:r>
            <w:proofErr w:type="spellStart"/>
            <w:r w:rsidRPr="006D5565">
              <w:rPr>
                <w:sz w:val="24"/>
                <w:szCs w:val="24"/>
              </w:rPr>
              <w:t>StringIndexer</w:t>
            </w:r>
            <w:proofErr w:type="spellEnd"/>
            <w:r w:rsidRPr="006D5565">
              <w:rPr>
                <w:sz w:val="24"/>
                <w:szCs w:val="24"/>
              </w:rPr>
              <w:t>(</w:t>
            </w:r>
            <w:proofErr w:type="spellStart"/>
            <w:r w:rsidRPr="006D5565">
              <w:rPr>
                <w:sz w:val="24"/>
                <w:szCs w:val="24"/>
              </w:rPr>
              <w:t>inputCol</w:t>
            </w:r>
            <w:proofErr w:type="spellEnd"/>
            <w:r w:rsidRPr="006D5565">
              <w:rPr>
                <w:sz w:val="24"/>
                <w:szCs w:val="24"/>
              </w:rPr>
              <w:t xml:space="preserve">="label", </w:t>
            </w:r>
            <w:proofErr w:type="spellStart"/>
            <w:r w:rsidRPr="006D5565">
              <w:rPr>
                <w:sz w:val="24"/>
                <w:szCs w:val="24"/>
              </w:rPr>
              <w:t>outputCol</w:t>
            </w:r>
            <w:proofErr w:type="spellEnd"/>
            <w:r w:rsidRPr="006D5565">
              <w:rPr>
                <w:sz w:val="24"/>
                <w:szCs w:val="24"/>
              </w:rPr>
              <w:t>="</w:t>
            </w:r>
            <w:proofErr w:type="spellStart"/>
            <w:r w:rsidRPr="006D5565">
              <w:rPr>
                <w:sz w:val="24"/>
                <w:szCs w:val="24"/>
              </w:rPr>
              <w:t>indexed_label</w:t>
            </w:r>
            <w:proofErr w:type="spellEnd"/>
            <w:r w:rsidRPr="006D5565">
              <w:rPr>
                <w:sz w:val="24"/>
                <w:szCs w:val="24"/>
              </w:rPr>
              <w:t>")</w:t>
            </w:r>
          </w:p>
          <w:p w14:paraId="6EBFF890" w14:textId="77777777" w:rsidR="006D5565" w:rsidRPr="006D5565" w:rsidRDefault="006D5565" w:rsidP="006D5565">
            <w:pPr>
              <w:spacing w:line="480" w:lineRule="auto"/>
              <w:rPr>
                <w:sz w:val="24"/>
                <w:szCs w:val="24"/>
              </w:rPr>
            </w:pPr>
          </w:p>
          <w:p w14:paraId="55AFB02F" w14:textId="77777777" w:rsidR="006D5565" w:rsidRPr="006D5565" w:rsidRDefault="006D5565" w:rsidP="006D5565">
            <w:pPr>
              <w:spacing w:line="480" w:lineRule="auto"/>
              <w:rPr>
                <w:sz w:val="24"/>
                <w:szCs w:val="24"/>
              </w:rPr>
            </w:pPr>
            <w:r w:rsidRPr="006D5565">
              <w:rPr>
                <w:sz w:val="24"/>
                <w:szCs w:val="24"/>
              </w:rPr>
              <w:lastRenderedPageBreak/>
              <w:t># Classifier</w:t>
            </w:r>
          </w:p>
          <w:p w14:paraId="5006EF4A" w14:textId="77777777" w:rsidR="006D5565" w:rsidRPr="006D5565" w:rsidRDefault="006D5565" w:rsidP="006D5565">
            <w:pPr>
              <w:spacing w:line="480" w:lineRule="auto"/>
              <w:rPr>
                <w:sz w:val="24"/>
                <w:szCs w:val="24"/>
              </w:rPr>
            </w:pPr>
            <w:proofErr w:type="spellStart"/>
            <w:r w:rsidRPr="006D5565">
              <w:rPr>
                <w:sz w:val="24"/>
                <w:szCs w:val="24"/>
              </w:rPr>
              <w:t>lr</w:t>
            </w:r>
            <w:proofErr w:type="spellEnd"/>
            <w:r w:rsidRPr="006D5565">
              <w:rPr>
                <w:sz w:val="24"/>
                <w:szCs w:val="24"/>
              </w:rPr>
              <w:t xml:space="preserve"> = </w:t>
            </w:r>
            <w:proofErr w:type="spellStart"/>
            <w:r w:rsidRPr="006D5565">
              <w:rPr>
                <w:sz w:val="24"/>
                <w:szCs w:val="24"/>
              </w:rPr>
              <w:t>LogisticRegression</w:t>
            </w:r>
            <w:proofErr w:type="spellEnd"/>
            <w:r w:rsidRPr="006D5565">
              <w:rPr>
                <w:sz w:val="24"/>
                <w:szCs w:val="24"/>
              </w:rPr>
              <w:t>(</w:t>
            </w:r>
            <w:proofErr w:type="spellStart"/>
            <w:r w:rsidRPr="006D5565">
              <w:rPr>
                <w:sz w:val="24"/>
                <w:szCs w:val="24"/>
              </w:rPr>
              <w:t>featuresCol</w:t>
            </w:r>
            <w:proofErr w:type="spellEnd"/>
            <w:r w:rsidRPr="006D5565">
              <w:rPr>
                <w:sz w:val="24"/>
                <w:szCs w:val="24"/>
              </w:rPr>
              <w:t>="</w:t>
            </w:r>
            <w:proofErr w:type="spellStart"/>
            <w:r w:rsidRPr="006D5565">
              <w:rPr>
                <w:sz w:val="24"/>
                <w:szCs w:val="24"/>
              </w:rPr>
              <w:t>tfidf_features</w:t>
            </w:r>
            <w:proofErr w:type="spellEnd"/>
            <w:r w:rsidRPr="006D5565">
              <w:rPr>
                <w:sz w:val="24"/>
                <w:szCs w:val="24"/>
              </w:rPr>
              <w:t xml:space="preserve">", </w:t>
            </w:r>
            <w:proofErr w:type="spellStart"/>
            <w:r w:rsidRPr="006D5565">
              <w:rPr>
                <w:sz w:val="24"/>
                <w:szCs w:val="24"/>
              </w:rPr>
              <w:t>labelCol</w:t>
            </w:r>
            <w:proofErr w:type="spellEnd"/>
            <w:r w:rsidRPr="006D5565">
              <w:rPr>
                <w:sz w:val="24"/>
                <w:szCs w:val="24"/>
              </w:rPr>
              <w:t>="</w:t>
            </w:r>
            <w:proofErr w:type="spellStart"/>
            <w:r w:rsidRPr="006D5565">
              <w:rPr>
                <w:sz w:val="24"/>
                <w:szCs w:val="24"/>
              </w:rPr>
              <w:t>indexed_label</w:t>
            </w:r>
            <w:proofErr w:type="spellEnd"/>
            <w:r w:rsidRPr="006D5565">
              <w:rPr>
                <w:sz w:val="24"/>
                <w:szCs w:val="24"/>
              </w:rPr>
              <w:t xml:space="preserve">", </w:t>
            </w:r>
            <w:proofErr w:type="spellStart"/>
            <w:r w:rsidRPr="006D5565">
              <w:rPr>
                <w:sz w:val="24"/>
                <w:szCs w:val="24"/>
              </w:rPr>
              <w:t>maxIter</w:t>
            </w:r>
            <w:proofErr w:type="spellEnd"/>
            <w:r w:rsidRPr="006D5565">
              <w:rPr>
                <w:sz w:val="24"/>
                <w:szCs w:val="24"/>
              </w:rPr>
              <w:t>=100)</w:t>
            </w:r>
          </w:p>
          <w:p w14:paraId="3516B928" w14:textId="77777777" w:rsidR="006D5565" w:rsidRPr="006D5565" w:rsidRDefault="006D5565" w:rsidP="006D5565">
            <w:pPr>
              <w:spacing w:line="480" w:lineRule="auto"/>
              <w:rPr>
                <w:sz w:val="24"/>
                <w:szCs w:val="24"/>
              </w:rPr>
            </w:pPr>
          </w:p>
          <w:p w14:paraId="43CA141D" w14:textId="77777777" w:rsidR="006D5565" w:rsidRPr="006D5565" w:rsidRDefault="006D5565" w:rsidP="006D5565">
            <w:pPr>
              <w:spacing w:line="480" w:lineRule="auto"/>
              <w:rPr>
                <w:sz w:val="24"/>
                <w:szCs w:val="24"/>
              </w:rPr>
            </w:pPr>
            <w:r w:rsidRPr="006D5565">
              <w:rPr>
                <w:sz w:val="24"/>
                <w:szCs w:val="24"/>
              </w:rPr>
              <w:t># Build and train pipeline</w:t>
            </w:r>
          </w:p>
          <w:p w14:paraId="3A727B8B" w14:textId="77777777" w:rsidR="006D5565" w:rsidRPr="006D5565" w:rsidRDefault="006D5565" w:rsidP="006D5565">
            <w:pPr>
              <w:spacing w:line="480" w:lineRule="auto"/>
              <w:rPr>
                <w:sz w:val="24"/>
                <w:szCs w:val="24"/>
              </w:rPr>
            </w:pPr>
            <w:r w:rsidRPr="006D5565">
              <w:rPr>
                <w:sz w:val="24"/>
                <w:szCs w:val="24"/>
              </w:rPr>
              <w:t xml:space="preserve">pipeline = Pipeline(stages=[tokenizer, remover, </w:t>
            </w:r>
            <w:proofErr w:type="spellStart"/>
            <w:r w:rsidRPr="006D5565">
              <w:rPr>
                <w:sz w:val="24"/>
                <w:szCs w:val="24"/>
              </w:rPr>
              <w:t>hashing_tf</w:t>
            </w:r>
            <w:proofErr w:type="spellEnd"/>
            <w:r w:rsidRPr="006D5565">
              <w:rPr>
                <w:sz w:val="24"/>
                <w:szCs w:val="24"/>
              </w:rPr>
              <w:t xml:space="preserve">, </w:t>
            </w:r>
            <w:proofErr w:type="spellStart"/>
            <w:r w:rsidRPr="006D5565">
              <w:rPr>
                <w:sz w:val="24"/>
                <w:szCs w:val="24"/>
              </w:rPr>
              <w:t>idf</w:t>
            </w:r>
            <w:proofErr w:type="spellEnd"/>
            <w:r w:rsidRPr="006D5565">
              <w:rPr>
                <w:sz w:val="24"/>
                <w:szCs w:val="24"/>
              </w:rPr>
              <w:t xml:space="preserve">, </w:t>
            </w:r>
            <w:proofErr w:type="spellStart"/>
            <w:r w:rsidRPr="006D5565">
              <w:rPr>
                <w:sz w:val="24"/>
                <w:szCs w:val="24"/>
              </w:rPr>
              <w:t>label_indexer</w:t>
            </w:r>
            <w:proofErr w:type="spellEnd"/>
            <w:r w:rsidRPr="006D5565">
              <w:rPr>
                <w:sz w:val="24"/>
                <w:szCs w:val="24"/>
              </w:rPr>
              <w:t xml:space="preserve">, </w:t>
            </w:r>
            <w:proofErr w:type="spellStart"/>
            <w:r w:rsidRPr="006D5565">
              <w:rPr>
                <w:sz w:val="24"/>
                <w:szCs w:val="24"/>
              </w:rPr>
              <w:t>lr</w:t>
            </w:r>
            <w:proofErr w:type="spellEnd"/>
            <w:r w:rsidRPr="006D5565">
              <w:rPr>
                <w:sz w:val="24"/>
                <w:szCs w:val="24"/>
              </w:rPr>
              <w:t>])</w:t>
            </w:r>
          </w:p>
          <w:p w14:paraId="54FA699F" w14:textId="77777777" w:rsidR="006D5565" w:rsidRPr="006D5565" w:rsidRDefault="006D5565" w:rsidP="006D5565">
            <w:pPr>
              <w:spacing w:line="480" w:lineRule="auto"/>
              <w:rPr>
                <w:sz w:val="24"/>
                <w:szCs w:val="24"/>
              </w:rPr>
            </w:pPr>
            <w:r w:rsidRPr="006D5565">
              <w:rPr>
                <w:sz w:val="24"/>
                <w:szCs w:val="24"/>
              </w:rPr>
              <w:t xml:space="preserve">model = </w:t>
            </w:r>
            <w:proofErr w:type="spellStart"/>
            <w:r w:rsidRPr="006D5565">
              <w:rPr>
                <w:sz w:val="24"/>
                <w:szCs w:val="24"/>
              </w:rPr>
              <w:t>pipeline.fit</w:t>
            </w:r>
            <w:proofErr w:type="spellEnd"/>
            <w:r w:rsidRPr="006D5565">
              <w:rPr>
                <w:sz w:val="24"/>
                <w:szCs w:val="24"/>
              </w:rPr>
              <w:t>(</w:t>
            </w:r>
            <w:proofErr w:type="spellStart"/>
            <w:r w:rsidRPr="006D5565">
              <w:rPr>
                <w:sz w:val="24"/>
                <w:szCs w:val="24"/>
              </w:rPr>
              <w:t>train_df</w:t>
            </w:r>
            <w:proofErr w:type="spellEnd"/>
            <w:r w:rsidRPr="006D5565">
              <w:rPr>
                <w:sz w:val="24"/>
                <w:szCs w:val="24"/>
              </w:rPr>
              <w:t>)</w:t>
            </w:r>
          </w:p>
          <w:p w14:paraId="25B2E8B5" w14:textId="77777777" w:rsidR="006D5565" w:rsidRPr="006D5565" w:rsidRDefault="006D5565" w:rsidP="006D5565">
            <w:pPr>
              <w:spacing w:line="480" w:lineRule="auto"/>
              <w:rPr>
                <w:sz w:val="24"/>
                <w:szCs w:val="24"/>
              </w:rPr>
            </w:pPr>
          </w:p>
          <w:p w14:paraId="5B962977" w14:textId="77777777" w:rsidR="006D5565" w:rsidRPr="006D5565" w:rsidRDefault="006D5565" w:rsidP="006D5565">
            <w:pPr>
              <w:spacing w:line="480" w:lineRule="auto"/>
              <w:rPr>
                <w:sz w:val="24"/>
                <w:szCs w:val="24"/>
              </w:rPr>
            </w:pPr>
            <w:r w:rsidRPr="006D5565">
              <w:rPr>
                <w:sz w:val="24"/>
                <w:szCs w:val="24"/>
              </w:rPr>
              <w:t># Evaluate</w:t>
            </w:r>
          </w:p>
          <w:p w14:paraId="2AC19F89" w14:textId="77777777" w:rsidR="006D5565" w:rsidRPr="006D5565" w:rsidRDefault="006D5565" w:rsidP="006D5565">
            <w:pPr>
              <w:spacing w:line="480" w:lineRule="auto"/>
              <w:rPr>
                <w:sz w:val="24"/>
                <w:szCs w:val="24"/>
              </w:rPr>
            </w:pPr>
            <w:r w:rsidRPr="006D5565">
              <w:rPr>
                <w:sz w:val="24"/>
                <w:szCs w:val="24"/>
              </w:rPr>
              <w:t xml:space="preserve">evaluator = </w:t>
            </w:r>
            <w:proofErr w:type="spellStart"/>
            <w:r w:rsidRPr="006D5565">
              <w:rPr>
                <w:sz w:val="24"/>
                <w:szCs w:val="24"/>
              </w:rPr>
              <w:t>MulticlassClassificationEvaluator</w:t>
            </w:r>
            <w:proofErr w:type="spellEnd"/>
            <w:r w:rsidRPr="006D5565">
              <w:rPr>
                <w:sz w:val="24"/>
                <w:szCs w:val="24"/>
              </w:rPr>
              <w:t>(</w:t>
            </w:r>
            <w:proofErr w:type="spellStart"/>
            <w:r w:rsidRPr="006D5565">
              <w:rPr>
                <w:sz w:val="24"/>
                <w:szCs w:val="24"/>
              </w:rPr>
              <w:t>labelCol</w:t>
            </w:r>
            <w:proofErr w:type="spellEnd"/>
            <w:r w:rsidRPr="006D5565">
              <w:rPr>
                <w:sz w:val="24"/>
                <w:szCs w:val="24"/>
              </w:rPr>
              <w:t>="</w:t>
            </w:r>
            <w:proofErr w:type="spellStart"/>
            <w:r w:rsidRPr="006D5565">
              <w:rPr>
                <w:sz w:val="24"/>
                <w:szCs w:val="24"/>
              </w:rPr>
              <w:t>indexed_label</w:t>
            </w:r>
            <w:proofErr w:type="spellEnd"/>
            <w:r w:rsidRPr="006D5565">
              <w:rPr>
                <w:sz w:val="24"/>
                <w:szCs w:val="24"/>
              </w:rPr>
              <w:t xml:space="preserve">", </w:t>
            </w:r>
            <w:proofErr w:type="spellStart"/>
            <w:r w:rsidRPr="006D5565">
              <w:rPr>
                <w:sz w:val="24"/>
                <w:szCs w:val="24"/>
              </w:rPr>
              <w:t>predictionCol</w:t>
            </w:r>
            <w:proofErr w:type="spellEnd"/>
            <w:r w:rsidRPr="006D5565">
              <w:rPr>
                <w:sz w:val="24"/>
                <w:szCs w:val="24"/>
              </w:rPr>
              <w:t xml:space="preserve">="prediction", </w:t>
            </w:r>
            <w:proofErr w:type="spellStart"/>
            <w:r w:rsidRPr="006D5565">
              <w:rPr>
                <w:sz w:val="24"/>
                <w:szCs w:val="24"/>
              </w:rPr>
              <w:t>metricName</w:t>
            </w:r>
            <w:proofErr w:type="spellEnd"/>
            <w:r w:rsidRPr="006D5565">
              <w:rPr>
                <w:sz w:val="24"/>
                <w:szCs w:val="24"/>
              </w:rPr>
              <w:t>="accuracy")</w:t>
            </w:r>
          </w:p>
          <w:p w14:paraId="6112146C" w14:textId="77777777" w:rsidR="006D5565" w:rsidRPr="006D5565" w:rsidRDefault="006D5565" w:rsidP="006D5565">
            <w:pPr>
              <w:spacing w:line="480" w:lineRule="auto"/>
              <w:rPr>
                <w:sz w:val="24"/>
                <w:szCs w:val="24"/>
              </w:rPr>
            </w:pPr>
          </w:p>
          <w:p w14:paraId="0DA66248" w14:textId="77777777" w:rsidR="006D5565" w:rsidRPr="006D5565" w:rsidRDefault="006D5565" w:rsidP="006D5565">
            <w:pPr>
              <w:spacing w:line="480" w:lineRule="auto"/>
              <w:rPr>
                <w:sz w:val="24"/>
                <w:szCs w:val="24"/>
              </w:rPr>
            </w:pPr>
            <w:r w:rsidRPr="006D5565">
              <w:rPr>
                <w:sz w:val="24"/>
                <w:szCs w:val="24"/>
              </w:rPr>
              <w:t># Training accuracy</w:t>
            </w:r>
          </w:p>
          <w:p w14:paraId="43151EFA" w14:textId="77777777" w:rsidR="006D5565" w:rsidRPr="006D5565" w:rsidRDefault="006D5565" w:rsidP="006D5565">
            <w:pPr>
              <w:spacing w:line="480" w:lineRule="auto"/>
              <w:rPr>
                <w:sz w:val="24"/>
                <w:szCs w:val="24"/>
              </w:rPr>
            </w:pPr>
            <w:proofErr w:type="spellStart"/>
            <w:r w:rsidRPr="006D5565">
              <w:rPr>
                <w:sz w:val="24"/>
                <w:szCs w:val="24"/>
              </w:rPr>
              <w:t>train_predictions</w:t>
            </w:r>
            <w:proofErr w:type="spellEnd"/>
            <w:r w:rsidRPr="006D5565">
              <w:rPr>
                <w:sz w:val="24"/>
                <w:szCs w:val="24"/>
              </w:rPr>
              <w:t xml:space="preserve"> = </w:t>
            </w:r>
            <w:proofErr w:type="spellStart"/>
            <w:r w:rsidRPr="006D5565">
              <w:rPr>
                <w:sz w:val="24"/>
                <w:szCs w:val="24"/>
              </w:rPr>
              <w:t>model.transform</w:t>
            </w:r>
            <w:proofErr w:type="spellEnd"/>
            <w:r w:rsidRPr="006D5565">
              <w:rPr>
                <w:sz w:val="24"/>
                <w:szCs w:val="24"/>
              </w:rPr>
              <w:t>(</w:t>
            </w:r>
            <w:proofErr w:type="spellStart"/>
            <w:r w:rsidRPr="006D5565">
              <w:rPr>
                <w:sz w:val="24"/>
                <w:szCs w:val="24"/>
              </w:rPr>
              <w:t>train_df</w:t>
            </w:r>
            <w:proofErr w:type="spellEnd"/>
            <w:r w:rsidRPr="006D5565">
              <w:rPr>
                <w:sz w:val="24"/>
                <w:szCs w:val="24"/>
              </w:rPr>
              <w:t>)</w:t>
            </w:r>
          </w:p>
          <w:p w14:paraId="1C5226DA" w14:textId="77777777" w:rsidR="006D5565" w:rsidRPr="006D5565" w:rsidRDefault="006D5565" w:rsidP="006D5565">
            <w:pPr>
              <w:spacing w:line="480" w:lineRule="auto"/>
              <w:rPr>
                <w:sz w:val="24"/>
                <w:szCs w:val="24"/>
              </w:rPr>
            </w:pPr>
            <w:proofErr w:type="spellStart"/>
            <w:r w:rsidRPr="006D5565">
              <w:rPr>
                <w:sz w:val="24"/>
                <w:szCs w:val="24"/>
              </w:rPr>
              <w:t>train_accuracy</w:t>
            </w:r>
            <w:proofErr w:type="spellEnd"/>
            <w:r w:rsidRPr="006D5565">
              <w:rPr>
                <w:sz w:val="24"/>
                <w:szCs w:val="24"/>
              </w:rPr>
              <w:t xml:space="preserve"> = </w:t>
            </w:r>
            <w:proofErr w:type="spellStart"/>
            <w:r w:rsidRPr="006D5565">
              <w:rPr>
                <w:sz w:val="24"/>
                <w:szCs w:val="24"/>
              </w:rPr>
              <w:t>evaluator.evaluate</w:t>
            </w:r>
            <w:proofErr w:type="spellEnd"/>
            <w:r w:rsidRPr="006D5565">
              <w:rPr>
                <w:sz w:val="24"/>
                <w:szCs w:val="24"/>
              </w:rPr>
              <w:t>(</w:t>
            </w:r>
            <w:proofErr w:type="spellStart"/>
            <w:r w:rsidRPr="006D5565">
              <w:rPr>
                <w:sz w:val="24"/>
                <w:szCs w:val="24"/>
              </w:rPr>
              <w:t>train_predictions</w:t>
            </w:r>
            <w:proofErr w:type="spellEnd"/>
            <w:r w:rsidRPr="006D5565">
              <w:rPr>
                <w:sz w:val="24"/>
                <w:szCs w:val="24"/>
              </w:rPr>
              <w:t>)</w:t>
            </w:r>
          </w:p>
          <w:p w14:paraId="16A93E5B" w14:textId="77777777" w:rsidR="006D5565" w:rsidRPr="006D5565" w:rsidRDefault="006D5565" w:rsidP="006D5565">
            <w:pPr>
              <w:spacing w:line="480" w:lineRule="auto"/>
              <w:rPr>
                <w:sz w:val="24"/>
                <w:szCs w:val="24"/>
              </w:rPr>
            </w:pPr>
          </w:p>
          <w:p w14:paraId="75C9F5A2" w14:textId="77777777" w:rsidR="006D5565" w:rsidRPr="006D5565" w:rsidRDefault="006D5565" w:rsidP="006D5565">
            <w:pPr>
              <w:spacing w:line="480" w:lineRule="auto"/>
              <w:rPr>
                <w:sz w:val="24"/>
                <w:szCs w:val="24"/>
              </w:rPr>
            </w:pPr>
            <w:r w:rsidRPr="006D5565">
              <w:rPr>
                <w:sz w:val="24"/>
                <w:szCs w:val="24"/>
              </w:rPr>
              <w:t># Test accuracy</w:t>
            </w:r>
          </w:p>
          <w:p w14:paraId="5FE13A1E" w14:textId="77777777" w:rsidR="006D5565" w:rsidRPr="006D5565" w:rsidRDefault="006D5565" w:rsidP="006D5565">
            <w:pPr>
              <w:spacing w:line="480" w:lineRule="auto"/>
              <w:rPr>
                <w:sz w:val="24"/>
                <w:szCs w:val="24"/>
              </w:rPr>
            </w:pPr>
            <w:proofErr w:type="spellStart"/>
            <w:r w:rsidRPr="006D5565">
              <w:rPr>
                <w:sz w:val="24"/>
                <w:szCs w:val="24"/>
              </w:rPr>
              <w:t>test_predictions</w:t>
            </w:r>
            <w:proofErr w:type="spellEnd"/>
            <w:r w:rsidRPr="006D5565">
              <w:rPr>
                <w:sz w:val="24"/>
                <w:szCs w:val="24"/>
              </w:rPr>
              <w:t xml:space="preserve"> = </w:t>
            </w:r>
            <w:proofErr w:type="spellStart"/>
            <w:r w:rsidRPr="006D5565">
              <w:rPr>
                <w:sz w:val="24"/>
                <w:szCs w:val="24"/>
              </w:rPr>
              <w:t>model.transform</w:t>
            </w:r>
            <w:proofErr w:type="spellEnd"/>
            <w:r w:rsidRPr="006D5565">
              <w:rPr>
                <w:sz w:val="24"/>
                <w:szCs w:val="24"/>
              </w:rPr>
              <w:t>(</w:t>
            </w:r>
            <w:proofErr w:type="spellStart"/>
            <w:r w:rsidRPr="006D5565">
              <w:rPr>
                <w:sz w:val="24"/>
                <w:szCs w:val="24"/>
              </w:rPr>
              <w:t>test_df</w:t>
            </w:r>
            <w:proofErr w:type="spellEnd"/>
            <w:r w:rsidRPr="006D5565">
              <w:rPr>
                <w:sz w:val="24"/>
                <w:szCs w:val="24"/>
              </w:rPr>
              <w:t>)</w:t>
            </w:r>
          </w:p>
          <w:p w14:paraId="5E7F6AE3" w14:textId="77777777" w:rsidR="006D5565" w:rsidRPr="006D5565" w:rsidRDefault="006D5565" w:rsidP="006D5565">
            <w:pPr>
              <w:spacing w:line="480" w:lineRule="auto"/>
              <w:rPr>
                <w:sz w:val="24"/>
                <w:szCs w:val="24"/>
              </w:rPr>
            </w:pPr>
            <w:proofErr w:type="spellStart"/>
            <w:r w:rsidRPr="006D5565">
              <w:rPr>
                <w:sz w:val="24"/>
                <w:szCs w:val="24"/>
              </w:rPr>
              <w:t>test_accuracy</w:t>
            </w:r>
            <w:proofErr w:type="spellEnd"/>
            <w:r w:rsidRPr="006D5565">
              <w:rPr>
                <w:sz w:val="24"/>
                <w:szCs w:val="24"/>
              </w:rPr>
              <w:t xml:space="preserve"> = </w:t>
            </w:r>
            <w:proofErr w:type="spellStart"/>
            <w:r w:rsidRPr="006D5565">
              <w:rPr>
                <w:sz w:val="24"/>
                <w:szCs w:val="24"/>
              </w:rPr>
              <w:t>evaluator.evaluate</w:t>
            </w:r>
            <w:proofErr w:type="spellEnd"/>
            <w:r w:rsidRPr="006D5565">
              <w:rPr>
                <w:sz w:val="24"/>
                <w:szCs w:val="24"/>
              </w:rPr>
              <w:t>(</w:t>
            </w:r>
            <w:proofErr w:type="spellStart"/>
            <w:r w:rsidRPr="006D5565">
              <w:rPr>
                <w:sz w:val="24"/>
                <w:szCs w:val="24"/>
              </w:rPr>
              <w:t>test_predictions</w:t>
            </w:r>
            <w:proofErr w:type="spellEnd"/>
            <w:r w:rsidRPr="006D5565">
              <w:rPr>
                <w:sz w:val="24"/>
                <w:szCs w:val="24"/>
              </w:rPr>
              <w:t>)</w:t>
            </w:r>
          </w:p>
          <w:p w14:paraId="59346612" w14:textId="77777777" w:rsidR="006D5565" w:rsidRPr="006D5565" w:rsidRDefault="006D5565" w:rsidP="006D5565">
            <w:pPr>
              <w:spacing w:line="480" w:lineRule="auto"/>
              <w:rPr>
                <w:sz w:val="24"/>
                <w:szCs w:val="24"/>
              </w:rPr>
            </w:pPr>
          </w:p>
          <w:p w14:paraId="4A3CB80D" w14:textId="77777777" w:rsidR="006D5565" w:rsidRPr="006D5565" w:rsidRDefault="006D5565" w:rsidP="006D5565">
            <w:pPr>
              <w:spacing w:line="480" w:lineRule="auto"/>
              <w:rPr>
                <w:sz w:val="24"/>
                <w:szCs w:val="24"/>
              </w:rPr>
            </w:pPr>
            <w:r w:rsidRPr="006D5565">
              <w:rPr>
                <w:sz w:val="24"/>
                <w:szCs w:val="24"/>
              </w:rPr>
              <w:t># Print results</w:t>
            </w:r>
          </w:p>
          <w:p w14:paraId="166D99B3" w14:textId="77777777" w:rsidR="006D5565" w:rsidRPr="006D5565" w:rsidRDefault="006D5565" w:rsidP="006D5565">
            <w:pPr>
              <w:spacing w:line="480" w:lineRule="auto"/>
              <w:rPr>
                <w:sz w:val="24"/>
                <w:szCs w:val="24"/>
              </w:rPr>
            </w:pPr>
            <w:r w:rsidRPr="006D5565">
              <w:rPr>
                <w:sz w:val="24"/>
                <w:szCs w:val="24"/>
              </w:rPr>
              <w:t>print(</w:t>
            </w:r>
            <w:proofErr w:type="spellStart"/>
            <w:r w:rsidRPr="006D5565">
              <w:rPr>
                <w:sz w:val="24"/>
                <w:szCs w:val="24"/>
              </w:rPr>
              <w:t>f"Training</w:t>
            </w:r>
            <w:proofErr w:type="spellEnd"/>
            <w:r w:rsidRPr="006D5565">
              <w:rPr>
                <w:sz w:val="24"/>
                <w:szCs w:val="24"/>
              </w:rPr>
              <w:t xml:space="preserve"> Accuracy: {</w:t>
            </w:r>
            <w:proofErr w:type="spellStart"/>
            <w:r w:rsidRPr="006D5565">
              <w:rPr>
                <w:sz w:val="24"/>
                <w:szCs w:val="24"/>
              </w:rPr>
              <w:t>train_accuracy</w:t>
            </w:r>
            <w:proofErr w:type="spellEnd"/>
            <w:r w:rsidRPr="006D5565">
              <w:rPr>
                <w:sz w:val="24"/>
                <w:szCs w:val="24"/>
              </w:rPr>
              <w:t>}")</w:t>
            </w:r>
          </w:p>
          <w:p w14:paraId="05AE2CBE" w14:textId="77777777" w:rsidR="006D5565" w:rsidRPr="006D5565" w:rsidRDefault="006D5565" w:rsidP="006D5565">
            <w:pPr>
              <w:spacing w:line="480" w:lineRule="auto"/>
              <w:rPr>
                <w:sz w:val="24"/>
                <w:szCs w:val="24"/>
              </w:rPr>
            </w:pPr>
            <w:r w:rsidRPr="006D5565">
              <w:rPr>
                <w:sz w:val="24"/>
                <w:szCs w:val="24"/>
              </w:rPr>
              <w:lastRenderedPageBreak/>
              <w:t>print(</w:t>
            </w:r>
            <w:proofErr w:type="spellStart"/>
            <w:r w:rsidRPr="006D5565">
              <w:rPr>
                <w:sz w:val="24"/>
                <w:szCs w:val="24"/>
              </w:rPr>
              <w:t>f"Test</w:t>
            </w:r>
            <w:proofErr w:type="spellEnd"/>
            <w:r w:rsidRPr="006D5565">
              <w:rPr>
                <w:sz w:val="24"/>
                <w:szCs w:val="24"/>
              </w:rPr>
              <w:t xml:space="preserve"> Accuracy: {</w:t>
            </w:r>
            <w:proofErr w:type="spellStart"/>
            <w:r w:rsidRPr="006D5565">
              <w:rPr>
                <w:sz w:val="24"/>
                <w:szCs w:val="24"/>
              </w:rPr>
              <w:t>test_accuracy</w:t>
            </w:r>
            <w:proofErr w:type="spellEnd"/>
            <w:r w:rsidRPr="006D5565">
              <w:rPr>
                <w:sz w:val="24"/>
                <w:szCs w:val="24"/>
              </w:rPr>
              <w:t>}")</w:t>
            </w:r>
          </w:p>
          <w:p w14:paraId="05F717CB" w14:textId="77777777" w:rsidR="006D5565" w:rsidRPr="006D5565" w:rsidRDefault="006D5565" w:rsidP="006D5565">
            <w:pPr>
              <w:spacing w:line="480" w:lineRule="auto"/>
              <w:rPr>
                <w:sz w:val="24"/>
                <w:szCs w:val="24"/>
              </w:rPr>
            </w:pPr>
          </w:p>
          <w:p w14:paraId="73588502" w14:textId="77777777" w:rsidR="006D5565" w:rsidRPr="006D5565" w:rsidRDefault="006D5565" w:rsidP="006D5565">
            <w:pPr>
              <w:spacing w:line="480" w:lineRule="auto"/>
              <w:rPr>
                <w:sz w:val="24"/>
                <w:szCs w:val="24"/>
              </w:rPr>
            </w:pPr>
            <w:r w:rsidRPr="006D5565">
              <w:rPr>
                <w:sz w:val="24"/>
                <w:szCs w:val="24"/>
              </w:rPr>
              <w:t># Save to CSV</w:t>
            </w:r>
          </w:p>
          <w:p w14:paraId="25F39BC2" w14:textId="77777777" w:rsidR="006D5565" w:rsidRPr="006D5565" w:rsidRDefault="006D5565" w:rsidP="006D5565">
            <w:pPr>
              <w:spacing w:line="480" w:lineRule="auto"/>
              <w:rPr>
                <w:sz w:val="24"/>
                <w:szCs w:val="24"/>
              </w:rPr>
            </w:pPr>
            <w:r w:rsidRPr="006D5565">
              <w:rPr>
                <w:sz w:val="24"/>
                <w:szCs w:val="24"/>
              </w:rPr>
              <w:t xml:space="preserve">results = </w:t>
            </w:r>
            <w:proofErr w:type="spellStart"/>
            <w:r w:rsidRPr="006D5565">
              <w:rPr>
                <w:sz w:val="24"/>
                <w:szCs w:val="24"/>
              </w:rPr>
              <w:t>spark.createDataFrame</w:t>
            </w:r>
            <w:proofErr w:type="spellEnd"/>
            <w:r w:rsidRPr="006D5565">
              <w:rPr>
                <w:sz w:val="24"/>
                <w:szCs w:val="24"/>
              </w:rPr>
              <w:t>([(</w:t>
            </w:r>
            <w:proofErr w:type="spellStart"/>
            <w:r w:rsidRPr="006D5565">
              <w:rPr>
                <w:sz w:val="24"/>
                <w:szCs w:val="24"/>
              </w:rPr>
              <w:t>train_accuracy</w:t>
            </w:r>
            <w:proofErr w:type="spellEnd"/>
            <w:r w:rsidRPr="006D5565">
              <w:rPr>
                <w:sz w:val="24"/>
                <w:szCs w:val="24"/>
              </w:rPr>
              <w:t xml:space="preserve">, </w:t>
            </w:r>
            <w:proofErr w:type="spellStart"/>
            <w:r w:rsidRPr="006D5565">
              <w:rPr>
                <w:sz w:val="24"/>
                <w:szCs w:val="24"/>
              </w:rPr>
              <w:t>test_accuracy</w:t>
            </w:r>
            <w:proofErr w:type="spellEnd"/>
            <w:r w:rsidRPr="006D5565">
              <w:rPr>
                <w:sz w:val="24"/>
                <w:szCs w:val="24"/>
              </w:rPr>
              <w:t>)], ["Training Accuracy", "Test Accuracy"])</w:t>
            </w:r>
          </w:p>
          <w:p w14:paraId="0DAB2909" w14:textId="77777777" w:rsidR="006D5565" w:rsidRPr="006D5565" w:rsidRDefault="006D5565" w:rsidP="006D5565">
            <w:pPr>
              <w:spacing w:line="480" w:lineRule="auto"/>
              <w:rPr>
                <w:sz w:val="24"/>
                <w:szCs w:val="24"/>
              </w:rPr>
            </w:pPr>
            <w:proofErr w:type="spellStart"/>
            <w:r w:rsidRPr="006D5565">
              <w:rPr>
                <w:sz w:val="24"/>
                <w:szCs w:val="24"/>
              </w:rPr>
              <w:t>results.coalesce</w:t>
            </w:r>
            <w:proofErr w:type="spellEnd"/>
            <w:r w:rsidRPr="006D5565">
              <w:rPr>
                <w:sz w:val="24"/>
                <w:szCs w:val="24"/>
              </w:rPr>
              <w:t>(1).</w:t>
            </w:r>
            <w:proofErr w:type="spellStart"/>
            <w:r w:rsidRPr="006D5565">
              <w:rPr>
                <w:sz w:val="24"/>
                <w:szCs w:val="24"/>
              </w:rPr>
              <w:t>write.mode</w:t>
            </w:r>
            <w:proofErr w:type="spellEnd"/>
            <w:r w:rsidRPr="006D5565">
              <w:rPr>
                <w:sz w:val="24"/>
                <w:szCs w:val="24"/>
              </w:rPr>
              <w:t>("overwrite").option("header", True).csv(</w:t>
            </w:r>
            <w:proofErr w:type="spellStart"/>
            <w:r w:rsidRPr="006D5565">
              <w:rPr>
                <w:sz w:val="24"/>
                <w:szCs w:val="24"/>
              </w:rPr>
              <w:t>output_path</w:t>
            </w:r>
            <w:proofErr w:type="spellEnd"/>
            <w:r w:rsidRPr="006D5565">
              <w:rPr>
                <w:sz w:val="24"/>
                <w:szCs w:val="24"/>
              </w:rPr>
              <w:t>)</w:t>
            </w:r>
          </w:p>
          <w:p w14:paraId="7A5203A6" w14:textId="77777777" w:rsidR="006D5565" w:rsidRPr="006D5565" w:rsidRDefault="006D5565" w:rsidP="006D5565">
            <w:pPr>
              <w:spacing w:line="480" w:lineRule="auto"/>
              <w:rPr>
                <w:sz w:val="24"/>
                <w:szCs w:val="24"/>
              </w:rPr>
            </w:pPr>
          </w:p>
          <w:p w14:paraId="3762FF27" w14:textId="77777777" w:rsidR="006D5565" w:rsidRPr="006D5565" w:rsidRDefault="006D5565" w:rsidP="006D5565">
            <w:pPr>
              <w:spacing w:line="480" w:lineRule="auto"/>
              <w:rPr>
                <w:sz w:val="24"/>
                <w:szCs w:val="24"/>
              </w:rPr>
            </w:pPr>
            <w:r w:rsidRPr="006D5565">
              <w:rPr>
                <w:sz w:val="24"/>
                <w:szCs w:val="24"/>
              </w:rPr>
              <w:t># Done</w:t>
            </w:r>
          </w:p>
          <w:p w14:paraId="1C6E2167" w14:textId="6BE33AC8" w:rsidR="006D5565" w:rsidRDefault="006D5565" w:rsidP="006D5565">
            <w:pPr>
              <w:spacing w:line="480" w:lineRule="auto"/>
              <w:rPr>
                <w:sz w:val="24"/>
                <w:szCs w:val="24"/>
              </w:rPr>
            </w:pPr>
            <w:proofErr w:type="spellStart"/>
            <w:r w:rsidRPr="006D5565">
              <w:rPr>
                <w:sz w:val="24"/>
                <w:szCs w:val="24"/>
              </w:rPr>
              <w:t>spark.stop</w:t>
            </w:r>
            <w:proofErr w:type="spellEnd"/>
            <w:r w:rsidRPr="006D5565">
              <w:rPr>
                <w:sz w:val="24"/>
                <w:szCs w:val="24"/>
              </w:rPr>
              <w:t>()</w:t>
            </w:r>
          </w:p>
        </w:tc>
      </w:tr>
    </w:tbl>
    <w:p w14:paraId="1E39E39B" w14:textId="06C0CFD2" w:rsidR="006D5565" w:rsidRDefault="004027F0" w:rsidP="00EC3EFD">
      <w:pPr>
        <w:spacing w:line="480" w:lineRule="auto"/>
        <w:rPr>
          <w:sz w:val="24"/>
          <w:szCs w:val="24"/>
        </w:rPr>
      </w:pPr>
      <w:r>
        <w:rPr>
          <w:sz w:val="24"/>
          <w:szCs w:val="24"/>
        </w:rPr>
        <w:lastRenderedPageBreak/>
        <w:t>Created a file in local environment containing the above code.</w:t>
      </w:r>
    </w:p>
    <w:p w14:paraId="3AAF7441" w14:textId="23FE8FBE" w:rsidR="00985EA1" w:rsidRDefault="00985EA1" w:rsidP="00EC3EFD">
      <w:pPr>
        <w:spacing w:line="480" w:lineRule="auto"/>
        <w:rPr>
          <w:sz w:val="24"/>
          <w:szCs w:val="24"/>
        </w:rPr>
      </w:pPr>
      <w:r>
        <w:rPr>
          <w:sz w:val="24"/>
          <w:szCs w:val="24"/>
        </w:rPr>
        <w:t>Transferring the file from local environment to the virtual machine.</w:t>
      </w:r>
    </w:p>
    <w:p w14:paraId="6D3D5AEE" w14:textId="58D3A38D" w:rsidR="00985EA1" w:rsidRDefault="00985EA1" w:rsidP="00EC3EFD">
      <w:pPr>
        <w:spacing w:line="480" w:lineRule="auto"/>
        <w:rPr>
          <w:sz w:val="24"/>
          <w:szCs w:val="24"/>
        </w:rPr>
      </w:pPr>
      <w:r w:rsidRPr="00985EA1">
        <w:rPr>
          <w:sz w:val="24"/>
          <w:szCs w:val="24"/>
        </w:rPr>
        <w:drawing>
          <wp:inline distT="0" distB="0" distL="0" distR="0" wp14:anchorId="3557C378" wp14:editId="35905569">
            <wp:extent cx="5486400" cy="737235"/>
            <wp:effectExtent l="0" t="0" r="0" b="5715"/>
            <wp:docPr id="1722387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790" name="Picture 1" descr="A black screen with white text&#10;&#10;AI-generated content may be incorrect."/>
                    <pic:cNvPicPr/>
                  </pic:nvPicPr>
                  <pic:blipFill>
                    <a:blip r:embed="rId47"/>
                    <a:stretch>
                      <a:fillRect/>
                    </a:stretch>
                  </pic:blipFill>
                  <pic:spPr>
                    <a:xfrm>
                      <a:off x="0" y="0"/>
                      <a:ext cx="5486400" cy="737235"/>
                    </a:xfrm>
                    <a:prstGeom prst="rect">
                      <a:avLst/>
                    </a:prstGeom>
                  </pic:spPr>
                </pic:pic>
              </a:graphicData>
            </a:graphic>
          </wp:inline>
        </w:drawing>
      </w:r>
    </w:p>
    <w:p w14:paraId="202213D6" w14:textId="5AFA72F5" w:rsidR="003F0A8E" w:rsidRDefault="003F0A8E" w:rsidP="00EC3EFD">
      <w:pPr>
        <w:spacing w:line="480" w:lineRule="auto"/>
        <w:rPr>
          <w:sz w:val="24"/>
          <w:szCs w:val="24"/>
        </w:rPr>
      </w:pPr>
      <w:r>
        <w:rPr>
          <w:sz w:val="24"/>
          <w:szCs w:val="24"/>
        </w:rPr>
        <w:t>Scripts folder was created and then we retried</w:t>
      </w:r>
    </w:p>
    <w:p w14:paraId="3AA6BEC7" w14:textId="4D743F97" w:rsidR="003F0A8E" w:rsidRPr="00C75A22" w:rsidRDefault="003F0A8E" w:rsidP="00EC3EFD">
      <w:pPr>
        <w:spacing w:line="480" w:lineRule="auto"/>
        <w:rPr>
          <w:sz w:val="24"/>
          <w:szCs w:val="24"/>
        </w:rPr>
      </w:pPr>
      <w:r w:rsidRPr="003F0A8E">
        <w:rPr>
          <w:sz w:val="24"/>
          <w:szCs w:val="24"/>
        </w:rPr>
        <w:drawing>
          <wp:inline distT="0" distB="0" distL="0" distR="0" wp14:anchorId="7FB85ED1" wp14:editId="0528094D">
            <wp:extent cx="5486400" cy="717550"/>
            <wp:effectExtent l="0" t="0" r="0" b="6350"/>
            <wp:docPr id="13408313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31372" name="Picture 1" descr="A black screen with white text&#10;&#10;AI-generated content may be incorrect."/>
                    <pic:cNvPicPr/>
                  </pic:nvPicPr>
                  <pic:blipFill>
                    <a:blip r:embed="rId48"/>
                    <a:stretch>
                      <a:fillRect/>
                    </a:stretch>
                  </pic:blipFill>
                  <pic:spPr>
                    <a:xfrm>
                      <a:off x="0" y="0"/>
                      <a:ext cx="5486400" cy="717550"/>
                    </a:xfrm>
                    <a:prstGeom prst="rect">
                      <a:avLst/>
                    </a:prstGeom>
                  </pic:spPr>
                </pic:pic>
              </a:graphicData>
            </a:graphic>
          </wp:inline>
        </w:drawing>
      </w:r>
    </w:p>
    <w:p w14:paraId="0C774A15" w14:textId="77777777" w:rsidR="000910A7" w:rsidRDefault="000910A7" w:rsidP="00EC3EFD">
      <w:pPr>
        <w:spacing w:line="480" w:lineRule="auto"/>
        <w:rPr>
          <w:sz w:val="24"/>
          <w:szCs w:val="24"/>
        </w:rPr>
      </w:pPr>
      <w:r w:rsidRPr="00C75A22">
        <w:rPr>
          <w:sz w:val="24"/>
          <w:szCs w:val="24"/>
        </w:rPr>
        <w:t>- 8.a.2 Execute the script using: spark-submit yelp_text_classifier.py</w:t>
      </w:r>
    </w:p>
    <w:tbl>
      <w:tblPr>
        <w:tblStyle w:val="TableGrid"/>
        <w:tblW w:w="0" w:type="auto"/>
        <w:tblLook w:val="04A0" w:firstRow="1" w:lastRow="0" w:firstColumn="1" w:lastColumn="0" w:noHBand="0" w:noVBand="1"/>
      </w:tblPr>
      <w:tblGrid>
        <w:gridCol w:w="8856"/>
      </w:tblGrid>
      <w:tr w:rsidR="0087478E" w14:paraId="69B100FD" w14:textId="77777777" w:rsidTr="0087478E">
        <w:tc>
          <w:tcPr>
            <w:tcW w:w="8856" w:type="dxa"/>
          </w:tcPr>
          <w:p w14:paraId="0A11D8A6" w14:textId="024A0FE8" w:rsidR="0087478E" w:rsidRDefault="0087478E" w:rsidP="00EC3EFD">
            <w:pPr>
              <w:spacing w:line="480" w:lineRule="auto"/>
              <w:rPr>
                <w:sz w:val="24"/>
                <w:szCs w:val="24"/>
              </w:rPr>
            </w:pPr>
            <w:r w:rsidRPr="0087478E">
              <w:rPr>
                <w:sz w:val="24"/>
                <w:szCs w:val="24"/>
              </w:rPr>
              <w:t>spark-submit /home/cu/scripts/yelp_text_classifier.py</w:t>
            </w:r>
          </w:p>
        </w:tc>
      </w:tr>
    </w:tbl>
    <w:p w14:paraId="43544899" w14:textId="77777777" w:rsidR="0087478E" w:rsidRPr="00C75A22" w:rsidRDefault="0087478E" w:rsidP="00EC3EFD">
      <w:pPr>
        <w:spacing w:line="480" w:lineRule="auto"/>
        <w:rPr>
          <w:sz w:val="24"/>
          <w:szCs w:val="24"/>
        </w:rPr>
      </w:pPr>
    </w:p>
    <w:p w14:paraId="5761BE7A" w14:textId="47E24458" w:rsidR="000910A7" w:rsidRDefault="0087478E" w:rsidP="00EC3EFD">
      <w:pPr>
        <w:spacing w:line="480" w:lineRule="auto"/>
        <w:rPr>
          <w:sz w:val="24"/>
          <w:szCs w:val="24"/>
        </w:rPr>
      </w:pPr>
      <w:r w:rsidRPr="0087478E">
        <w:rPr>
          <w:sz w:val="24"/>
          <w:szCs w:val="24"/>
        </w:rPr>
        <w:lastRenderedPageBreak/>
        <w:drawing>
          <wp:inline distT="0" distB="0" distL="0" distR="0" wp14:anchorId="4E64BE2F" wp14:editId="25D4823C">
            <wp:extent cx="5486400" cy="2921635"/>
            <wp:effectExtent l="0" t="0" r="0" b="0"/>
            <wp:docPr id="20895387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799" name="Picture 1" descr="A screen shot of a computer&#10;&#10;AI-generated content may be incorrect."/>
                    <pic:cNvPicPr/>
                  </pic:nvPicPr>
                  <pic:blipFill>
                    <a:blip r:embed="rId49"/>
                    <a:stretch>
                      <a:fillRect/>
                    </a:stretch>
                  </pic:blipFill>
                  <pic:spPr>
                    <a:xfrm>
                      <a:off x="0" y="0"/>
                      <a:ext cx="5486400" cy="2921635"/>
                    </a:xfrm>
                    <a:prstGeom prst="rect">
                      <a:avLst/>
                    </a:prstGeom>
                  </pic:spPr>
                </pic:pic>
              </a:graphicData>
            </a:graphic>
          </wp:inline>
        </w:drawing>
      </w:r>
    </w:p>
    <w:p w14:paraId="4D455F1F" w14:textId="4B5FEC58" w:rsidR="00157009" w:rsidRDefault="00157009" w:rsidP="00EC3EFD">
      <w:pPr>
        <w:spacing w:line="480" w:lineRule="auto"/>
        <w:rPr>
          <w:sz w:val="24"/>
          <w:szCs w:val="24"/>
        </w:rPr>
      </w:pPr>
      <w:r>
        <w:rPr>
          <w:sz w:val="24"/>
          <w:szCs w:val="24"/>
        </w:rPr>
        <w:t>Ran the script on the VM command line after exiting spark.</w:t>
      </w:r>
      <w:r w:rsidR="0023491D">
        <w:rPr>
          <w:sz w:val="24"/>
          <w:szCs w:val="24"/>
        </w:rPr>
        <w:t xml:space="preserve"> It ran and we saw several thousand messages on the command line.</w:t>
      </w:r>
    </w:p>
    <w:p w14:paraId="492D07C3" w14:textId="14E20ED4" w:rsidR="001D0274" w:rsidRDefault="001D0274" w:rsidP="00EC3EFD">
      <w:pPr>
        <w:spacing w:line="480" w:lineRule="auto"/>
        <w:rPr>
          <w:sz w:val="24"/>
          <w:szCs w:val="24"/>
        </w:rPr>
      </w:pPr>
      <w:r w:rsidRPr="001D0274">
        <w:rPr>
          <w:sz w:val="24"/>
          <w:szCs w:val="24"/>
        </w:rPr>
        <w:drawing>
          <wp:inline distT="0" distB="0" distL="0" distR="0" wp14:anchorId="3F5F8859" wp14:editId="7A6BE243">
            <wp:extent cx="5486400" cy="852805"/>
            <wp:effectExtent l="0" t="0" r="0" b="4445"/>
            <wp:docPr id="281286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86267" name="Picture 1" descr="A screen shot of a computer&#10;&#10;AI-generated content may be incorrect."/>
                    <pic:cNvPicPr/>
                  </pic:nvPicPr>
                  <pic:blipFill>
                    <a:blip r:embed="rId50"/>
                    <a:stretch>
                      <a:fillRect/>
                    </a:stretch>
                  </pic:blipFill>
                  <pic:spPr>
                    <a:xfrm>
                      <a:off x="0" y="0"/>
                      <a:ext cx="5486400" cy="852805"/>
                    </a:xfrm>
                    <a:prstGeom prst="rect">
                      <a:avLst/>
                    </a:prstGeom>
                  </pic:spPr>
                </pic:pic>
              </a:graphicData>
            </a:graphic>
          </wp:inline>
        </w:drawing>
      </w:r>
    </w:p>
    <w:p w14:paraId="41BE4C7B" w14:textId="222048D0" w:rsidR="00286177" w:rsidRDefault="00286177" w:rsidP="00EC3EFD">
      <w:pPr>
        <w:spacing w:line="480" w:lineRule="auto"/>
        <w:rPr>
          <w:sz w:val="24"/>
          <w:szCs w:val="24"/>
        </w:rPr>
      </w:pPr>
      <w:r>
        <w:rPr>
          <w:sz w:val="24"/>
          <w:szCs w:val="24"/>
        </w:rPr>
        <w:t>It seems the file is created.</w:t>
      </w:r>
    </w:p>
    <w:p w14:paraId="654B1F62" w14:textId="37E44BD8" w:rsidR="005F2BB5" w:rsidRDefault="00201853" w:rsidP="00EC3EFD">
      <w:pPr>
        <w:spacing w:line="480" w:lineRule="auto"/>
        <w:rPr>
          <w:sz w:val="24"/>
          <w:szCs w:val="24"/>
        </w:rPr>
      </w:pPr>
      <w:r w:rsidRPr="00201853">
        <w:rPr>
          <w:sz w:val="24"/>
          <w:szCs w:val="24"/>
        </w:rPr>
        <w:drawing>
          <wp:inline distT="0" distB="0" distL="0" distR="0" wp14:anchorId="4C3E6B8B" wp14:editId="12C964D5">
            <wp:extent cx="5486400" cy="525780"/>
            <wp:effectExtent l="0" t="0" r="0" b="7620"/>
            <wp:docPr id="95626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7614" name=""/>
                    <pic:cNvPicPr/>
                  </pic:nvPicPr>
                  <pic:blipFill>
                    <a:blip r:embed="rId51"/>
                    <a:stretch>
                      <a:fillRect/>
                    </a:stretch>
                  </pic:blipFill>
                  <pic:spPr>
                    <a:xfrm>
                      <a:off x="0" y="0"/>
                      <a:ext cx="5486400" cy="525780"/>
                    </a:xfrm>
                    <a:prstGeom prst="rect">
                      <a:avLst/>
                    </a:prstGeom>
                  </pic:spPr>
                </pic:pic>
              </a:graphicData>
            </a:graphic>
          </wp:inline>
        </w:drawing>
      </w:r>
    </w:p>
    <w:p w14:paraId="2AE4BFC9" w14:textId="62C6E875" w:rsidR="00B323BB" w:rsidRDefault="00B323BB" w:rsidP="00EC3EFD">
      <w:pPr>
        <w:spacing w:line="480" w:lineRule="auto"/>
        <w:rPr>
          <w:sz w:val="24"/>
          <w:szCs w:val="24"/>
        </w:rPr>
      </w:pPr>
      <w:r>
        <w:rPr>
          <w:sz w:val="24"/>
          <w:szCs w:val="24"/>
        </w:rPr>
        <w:t>Trying to bring this back to local environment</w:t>
      </w:r>
    </w:p>
    <w:p w14:paraId="7AE3D871" w14:textId="5FC74896" w:rsidR="00B323BB" w:rsidRDefault="00B323BB" w:rsidP="00EC3EFD">
      <w:pPr>
        <w:spacing w:line="480" w:lineRule="auto"/>
        <w:rPr>
          <w:sz w:val="24"/>
          <w:szCs w:val="24"/>
        </w:rPr>
      </w:pPr>
      <w:r w:rsidRPr="00B323BB">
        <w:rPr>
          <w:sz w:val="24"/>
          <w:szCs w:val="24"/>
        </w:rPr>
        <w:drawing>
          <wp:inline distT="0" distB="0" distL="0" distR="0" wp14:anchorId="7B387DE7" wp14:editId="3C882424">
            <wp:extent cx="5486400" cy="808990"/>
            <wp:effectExtent l="0" t="0" r="0" b="0"/>
            <wp:docPr id="6446367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6701" name="Picture 1" descr="A black screen with white text&#10;&#10;AI-generated content may be incorrect."/>
                    <pic:cNvPicPr/>
                  </pic:nvPicPr>
                  <pic:blipFill>
                    <a:blip r:embed="rId52"/>
                    <a:stretch>
                      <a:fillRect/>
                    </a:stretch>
                  </pic:blipFill>
                  <pic:spPr>
                    <a:xfrm>
                      <a:off x="0" y="0"/>
                      <a:ext cx="5486400" cy="808990"/>
                    </a:xfrm>
                    <a:prstGeom prst="rect">
                      <a:avLst/>
                    </a:prstGeom>
                  </pic:spPr>
                </pic:pic>
              </a:graphicData>
            </a:graphic>
          </wp:inline>
        </w:drawing>
      </w:r>
    </w:p>
    <w:p w14:paraId="09EA6527" w14:textId="7342DD63" w:rsidR="001E7D8A" w:rsidRDefault="001E7D8A" w:rsidP="00EC3EFD">
      <w:pPr>
        <w:spacing w:line="480" w:lineRule="auto"/>
        <w:rPr>
          <w:sz w:val="24"/>
          <w:szCs w:val="24"/>
        </w:rPr>
      </w:pPr>
      <w:r>
        <w:rPr>
          <w:sz w:val="24"/>
          <w:szCs w:val="24"/>
        </w:rPr>
        <w:t>After a number of fixes…</w:t>
      </w:r>
    </w:p>
    <w:p w14:paraId="55DBC386" w14:textId="4EBFF768" w:rsidR="001E7D8A" w:rsidRDefault="001E7D8A" w:rsidP="00EC3EFD">
      <w:pPr>
        <w:spacing w:line="480" w:lineRule="auto"/>
        <w:rPr>
          <w:sz w:val="24"/>
          <w:szCs w:val="24"/>
        </w:rPr>
      </w:pPr>
      <w:r w:rsidRPr="001E7D8A">
        <w:rPr>
          <w:sz w:val="24"/>
          <w:szCs w:val="24"/>
        </w:rPr>
        <w:lastRenderedPageBreak/>
        <w:drawing>
          <wp:inline distT="0" distB="0" distL="0" distR="0" wp14:anchorId="35833184" wp14:editId="0E9E661C">
            <wp:extent cx="5486400" cy="1701165"/>
            <wp:effectExtent l="0" t="0" r="0" b="0"/>
            <wp:docPr id="13689158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5805" name="Picture 1" descr="A screenshot of a computer program&#10;&#10;AI-generated content may be incorrect."/>
                    <pic:cNvPicPr/>
                  </pic:nvPicPr>
                  <pic:blipFill>
                    <a:blip r:embed="rId53"/>
                    <a:stretch>
                      <a:fillRect/>
                    </a:stretch>
                  </pic:blipFill>
                  <pic:spPr>
                    <a:xfrm>
                      <a:off x="0" y="0"/>
                      <a:ext cx="5486400" cy="1701165"/>
                    </a:xfrm>
                    <a:prstGeom prst="rect">
                      <a:avLst/>
                    </a:prstGeom>
                  </pic:spPr>
                </pic:pic>
              </a:graphicData>
            </a:graphic>
          </wp:inline>
        </w:drawing>
      </w:r>
    </w:p>
    <w:p w14:paraId="76E4C521" w14:textId="3B06449B" w:rsidR="005807D2" w:rsidRDefault="005807D2" w:rsidP="00EC3EFD">
      <w:pPr>
        <w:spacing w:line="480" w:lineRule="auto"/>
        <w:rPr>
          <w:sz w:val="24"/>
          <w:szCs w:val="24"/>
        </w:rPr>
      </w:pPr>
      <w:r w:rsidRPr="005807D2">
        <w:rPr>
          <w:sz w:val="24"/>
          <w:szCs w:val="24"/>
        </w:rPr>
        <w:drawing>
          <wp:inline distT="0" distB="0" distL="0" distR="0" wp14:anchorId="050E5A1A" wp14:editId="057A928E">
            <wp:extent cx="5486400" cy="2033905"/>
            <wp:effectExtent l="0" t="0" r="0" b="4445"/>
            <wp:docPr id="1310555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5305" name="Picture 1" descr="A screenshot of a computer&#10;&#10;AI-generated content may be incorrect."/>
                    <pic:cNvPicPr/>
                  </pic:nvPicPr>
                  <pic:blipFill>
                    <a:blip r:embed="rId54"/>
                    <a:stretch>
                      <a:fillRect/>
                    </a:stretch>
                  </pic:blipFill>
                  <pic:spPr>
                    <a:xfrm>
                      <a:off x="0" y="0"/>
                      <a:ext cx="5486400" cy="2033905"/>
                    </a:xfrm>
                    <a:prstGeom prst="rect">
                      <a:avLst/>
                    </a:prstGeom>
                  </pic:spPr>
                </pic:pic>
              </a:graphicData>
            </a:graphic>
          </wp:inline>
        </w:drawing>
      </w:r>
    </w:p>
    <w:p w14:paraId="04EC3B00" w14:textId="35BBC536" w:rsidR="005807D2" w:rsidRPr="00C75A22" w:rsidRDefault="002C1C46" w:rsidP="00EC3EFD">
      <w:pPr>
        <w:spacing w:line="480" w:lineRule="auto"/>
        <w:rPr>
          <w:sz w:val="24"/>
          <w:szCs w:val="24"/>
        </w:rPr>
      </w:pPr>
      <w:r w:rsidRPr="002C1C46">
        <w:rPr>
          <w:sz w:val="24"/>
          <w:szCs w:val="24"/>
        </w:rPr>
        <w:drawing>
          <wp:inline distT="0" distB="0" distL="0" distR="0" wp14:anchorId="7F898680" wp14:editId="5BA2AD22">
            <wp:extent cx="5486400" cy="3261360"/>
            <wp:effectExtent l="0" t="0" r="0" b="0"/>
            <wp:docPr id="636212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2625" name="Picture 1" descr="A screenshot of a computer&#10;&#10;AI-generated content may be incorrect."/>
                    <pic:cNvPicPr/>
                  </pic:nvPicPr>
                  <pic:blipFill>
                    <a:blip r:embed="rId55"/>
                    <a:stretch>
                      <a:fillRect/>
                    </a:stretch>
                  </pic:blipFill>
                  <pic:spPr>
                    <a:xfrm>
                      <a:off x="0" y="0"/>
                      <a:ext cx="5486400" cy="3261360"/>
                    </a:xfrm>
                    <a:prstGeom prst="rect">
                      <a:avLst/>
                    </a:prstGeom>
                  </pic:spPr>
                </pic:pic>
              </a:graphicData>
            </a:graphic>
          </wp:inline>
        </w:drawing>
      </w:r>
    </w:p>
    <w:p w14:paraId="3970CE8D" w14:textId="77777777" w:rsidR="00966ABF" w:rsidRDefault="00966ABF" w:rsidP="00EC3EFD">
      <w:pPr>
        <w:spacing w:line="480" w:lineRule="auto"/>
        <w:rPr>
          <w:sz w:val="24"/>
          <w:szCs w:val="24"/>
        </w:rPr>
      </w:pPr>
    </w:p>
    <w:p w14:paraId="5BD53229" w14:textId="0AD8C7AC" w:rsidR="000910A7" w:rsidRPr="00C75A22" w:rsidRDefault="000910A7" w:rsidP="00EC3EFD">
      <w:pPr>
        <w:spacing w:line="480" w:lineRule="auto"/>
        <w:rPr>
          <w:sz w:val="24"/>
          <w:szCs w:val="24"/>
        </w:rPr>
      </w:pPr>
      <w:r w:rsidRPr="00C75A22">
        <w:rPr>
          <w:sz w:val="24"/>
          <w:szCs w:val="24"/>
        </w:rPr>
        <w:lastRenderedPageBreak/>
        <w:t>9. Result Analysis &amp; Improvement Suggestions</w:t>
      </w:r>
    </w:p>
    <w:p w14:paraId="1CF23D57" w14:textId="77777777" w:rsidR="000910A7" w:rsidRPr="00C75A22" w:rsidRDefault="000910A7" w:rsidP="00EC3EFD">
      <w:pPr>
        <w:spacing w:line="480" w:lineRule="auto"/>
        <w:rPr>
          <w:sz w:val="24"/>
          <w:szCs w:val="24"/>
        </w:rPr>
      </w:pPr>
      <w:r w:rsidRPr="00C75A22">
        <w:rPr>
          <w:sz w:val="24"/>
          <w:szCs w:val="24"/>
        </w:rPr>
        <w:t>After compiling the results, several insights emerged. Logistic Regression performed reliably across all training sizes but showed diminishing returns beyond 25K samples. Naive Bayes trained faster but was less accurate on smaller samples. Some misclassifications were due to ambiguous or sarcastic review texts.</w:t>
      </w:r>
    </w:p>
    <w:p w14:paraId="14280268" w14:textId="77777777" w:rsidR="000910A7" w:rsidRPr="00C75A22" w:rsidRDefault="000910A7" w:rsidP="00EC3EFD">
      <w:pPr>
        <w:spacing w:line="480" w:lineRule="auto"/>
        <w:rPr>
          <w:sz w:val="24"/>
          <w:szCs w:val="24"/>
        </w:rPr>
      </w:pPr>
    </w:p>
    <w:p w14:paraId="5DF1146A" w14:textId="77777777" w:rsidR="000910A7" w:rsidRPr="00C75A22" w:rsidRDefault="000910A7" w:rsidP="00EC3EFD">
      <w:pPr>
        <w:spacing w:line="480" w:lineRule="auto"/>
        <w:rPr>
          <w:sz w:val="24"/>
          <w:szCs w:val="24"/>
        </w:rPr>
      </w:pPr>
      <w:r w:rsidRPr="00C75A22">
        <w:rPr>
          <w:sz w:val="24"/>
          <w:szCs w:val="24"/>
        </w:rPr>
        <w:t>To improve the pipeline, the following enhancements were considered:</w:t>
      </w:r>
    </w:p>
    <w:p w14:paraId="04A90F09" w14:textId="77777777" w:rsidR="000910A7" w:rsidRPr="00C75A22" w:rsidRDefault="000910A7" w:rsidP="00EC3EFD">
      <w:pPr>
        <w:spacing w:line="480" w:lineRule="auto"/>
        <w:rPr>
          <w:sz w:val="24"/>
          <w:szCs w:val="24"/>
        </w:rPr>
      </w:pPr>
    </w:p>
    <w:p w14:paraId="64B28EA7" w14:textId="77777777" w:rsidR="000910A7" w:rsidRPr="00C75A22" w:rsidRDefault="000910A7" w:rsidP="00EC3EFD">
      <w:pPr>
        <w:spacing w:line="480" w:lineRule="auto"/>
        <w:rPr>
          <w:sz w:val="24"/>
          <w:szCs w:val="24"/>
        </w:rPr>
      </w:pPr>
      <w:r w:rsidRPr="00C75A22">
        <w:rPr>
          <w:sz w:val="24"/>
          <w:szCs w:val="24"/>
        </w:rPr>
        <w:t>- 9.a.1 Compare training and test accuracy across experiments.</w:t>
      </w:r>
    </w:p>
    <w:p w14:paraId="31179A53" w14:textId="77777777" w:rsidR="000910A7" w:rsidRPr="00C75A22" w:rsidRDefault="000910A7" w:rsidP="00EC3EFD">
      <w:pPr>
        <w:spacing w:line="480" w:lineRule="auto"/>
        <w:rPr>
          <w:sz w:val="24"/>
          <w:szCs w:val="24"/>
        </w:rPr>
      </w:pPr>
      <w:r w:rsidRPr="00C75A22">
        <w:rPr>
          <w:sz w:val="24"/>
          <w:szCs w:val="24"/>
        </w:rPr>
        <w:t>- 9.a.2 Identify overfitting where applicable.</w:t>
      </w:r>
    </w:p>
    <w:p w14:paraId="71882D14" w14:textId="77777777" w:rsidR="000910A7" w:rsidRPr="00C75A22" w:rsidRDefault="000910A7" w:rsidP="00EC3EFD">
      <w:pPr>
        <w:spacing w:line="480" w:lineRule="auto"/>
        <w:rPr>
          <w:sz w:val="24"/>
          <w:szCs w:val="24"/>
        </w:rPr>
      </w:pPr>
      <w:r w:rsidRPr="00C75A22">
        <w:rPr>
          <w:sz w:val="24"/>
          <w:szCs w:val="24"/>
        </w:rPr>
        <w:t>- 9.a.3 Note diminishing performance returns beyond 25K.</w:t>
      </w:r>
    </w:p>
    <w:p w14:paraId="10364AAF" w14:textId="77777777" w:rsidR="000910A7" w:rsidRPr="00C75A22" w:rsidRDefault="000910A7" w:rsidP="00EC3EFD">
      <w:pPr>
        <w:spacing w:line="480" w:lineRule="auto"/>
        <w:rPr>
          <w:sz w:val="24"/>
          <w:szCs w:val="24"/>
        </w:rPr>
      </w:pPr>
      <w:r w:rsidRPr="00C75A22">
        <w:rPr>
          <w:sz w:val="24"/>
          <w:szCs w:val="24"/>
        </w:rPr>
        <w:t xml:space="preserve">- 9.a.4 Compare </w:t>
      </w:r>
      <w:proofErr w:type="spellStart"/>
      <w:r w:rsidRPr="00C75A22">
        <w:rPr>
          <w:sz w:val="24"/>
          <w:szCs w:val="24"/>
        </w:rPr>
        <w:t>NaiveBayes</w:t>
      </w:r>
      <w:proofErr w:type="spellEnd"/>
      <w:r w:rsidRPr="00C75A22">
        <w:rPr>
          <w:sz w:val="24"/>
          <w:szCs w:val="24"/>
        </w:rPr>
        <w:t xml:space="preserve"> and </w:t>
      </w:r>
      <w:proofErr w:type="spellStart"/>
      <w:r w:rsidRPr="00C75A22">
        <w:rPr>
          <w:sz w:val="24"/>
          <w:szCs w:val="24"/>
        </w:rPr>
        <w:t>LogisticRegression</w:t>
      </w:r>
      <w:proofErr w:type="spellEnd"/>
      <w:r w:rsidRPr="00C75A22">
        <w:rPr>
          <w:sz w:val="24"/>
          <w:szCs w:val="24"/>
        </w:rPr>
        <w:t>.</w:t>
      </w:r>
    </w:p>
    <w:p w14:paraId="0DDBDD24" w14:textId="77777777" w:rsidR="000910A7" w:rsidRPr="00C75A22" w:rsidRDefault="000910A7" w:rsidP="00EC3EFD">
      <w:pPr>
        <w:spacing w:line="480" w:lineRule="auto"/>
        <w:rPr>
          <w:sz w:val="24"/>
          <w:szCs w:val="24"/>
        </w:rPr>
      </w:pPr>
      <w:r w:rsidRPr="00C75A22">
        <w:rPr>
          <w:sz w:val="24"/>
          <w:szCs w:val="24"/>
        </w:rPr>
        <w:t>- 9.b.1 Review misclassified cases and check for ambiguous patterns.</w:t>
      </w:r>
    </w:p>
    <w:p w14:paraId="46BF5F15" w14:textId="77777777" w:rsidR="000910A7" w:rsidRPr="00C75A22" w:rsidRDefault="000910A7" w:rsidP="00EC3EFD">
      <w:pPr>
        <w:spacing w:line="480" w:lineRule="auto"/>
        <w:rPr>
          <w:sz w:val="24"/>
          <w:szCs w:val="24"/>
        </w:rPr>
      </w:pPr>
      <w:r w:rsidRPr="00C75A22">
        <w:rPr>
          <w:sz w:val="24"/>
          <w:szCs w:val="24"/>
        </w:rPr>
        <w:t>- 9.b.2 Inspect class distribution to identify imbalance.</w:t>
      </w:r>
    </w:p>
    <w:p w14:paraId="36AF7A87" w14:textId="77777777" w:rsidR="000910A7" w:rsidRPr="00C75A22" w:rsidRDefault="000910A7" w:rsidP="00EC3EFD">
      <w:pPr>
        <w:spacing w:line="480" w:lineRule="auto"/>
        <w:rPr>
          <w:sz w:val="24"/>
          <w:szCs w:val="24"/>
        </w:rPr>
      </w:pPr>
      <w:r w:rsidRPr="00C75A22">
        <w:rPr>
          <w:sz w:val="24"/>
          <w:szCs w:val="24"/>
        </w:rPr>
        <w:t xml:space="preserve">- 9.c.1 Switch </w:t>
      </w:r>
      <w:proofErr w:type="spellStart"/>
      <w:r w:rsidRPr="00C75A22">
        <w:rPr>
          <w:sz w:val="24"/>
          <w:szCs w:val="24"/>
        </w:rPr>
        <w:t>HashingTF</w:t>
      </w:r>
      <w:proofErr w:type="spellEnd"/>
      <w:r w:rsidRPr="00C75A22">
        <w:rPr>
          <w:sz w:val="24"/>
          <w:szCs w:val="24"/>
        </w:rPr>
        <w:t xml:space="preserve"> with </w:t>
      </w:r>
      <w:proofErr w:type="spellStart"/>
      <w:r w:rsidRPr="00C75A22">
        <w:rPr>
          <w:sz w:val="24"/>
          <w:szCs w:val="24"/>
        </w:rPr>
        <w:t>CountVectorizer</w:t>
      </w:r>
      <w:proofErr w:type="spellEnd"/>
      <w:r w:rsidRPr="00C75A22">
        <w:rPr>
          <w:sz w:val="24"/>
          <w:szCs w:val="24"/>
        </w:rPr>
        <w:t xml:space="preserve"> for interpretable features.</w:t>
      </w:r>
    </w:p>
    <w:p w14:paraId="04FC54FA" w14:textId="77777777" w:rsidR="000910A7" w:rsidRPr="00C75A22" w:rsidRDefault="000910A7" w:rsidP="00EC3EFD">
      <w:pPr>
        <w:spacing w:line="480" w:lineRule="auto"/>
        <w:rPr>
          <w:sz w:val="24"/>
          <w:szCs w:val="24"/>
        </w:rPr>
      </w:pPr>
      <w:r w:rsidRPr="00C75A22">
        <w:rPr>
          <w:sz w:val="24"/>
          <w:szCs w:val="24"/>
        </w:rPr>
        <w:t xml:space="preserve">- 9.c.2 Increase </w:t>
      </w:r>
      <w:proofErr w:type="spellStart"/>
      <w:r w:rsidRPr="00C75A22">
        <w:rPr>
          <w:sz w:val="24"/>
          <w:szCs w:val="24"/>
        </w:rPr>
        <w:t>numFeatures</w:t>
      </w:r>
      <w:proofErr w:type="spellEnd"/>
      <w:r w:rsidRPr="00C75A22">
        <w:rPr>
          <w:sz w:val="24"/>
          <w:szCs w:val="24"/>
        </w:rPr>
        <w:t xml:space="preserve"> for better representation capacity.</w:t>
      </w:r>
    </w:p>
    <w:p w14:paraId="5F54BCAE" w14:textId="77777777" w:rsidR="000910A7" w:rsidRPr="00C75A22" w:rsidRDefault="000910A7" w:rsidP="00EC3EFD">
      <w:pPr>
        <w:spacing w:line="480" w:lineRule="auto"/>
        <w:rPr>
          <w:sz w:val="24"/>
          <w:szCs w:val="24"/>
        </w:rPr>
      </w:pPr>
      <w:r w:rsidRPr="00C75A22">
        <w:rPr>
          <w:sz w:val="24"/>
          <w:szCs w:val="24"/>
        </w:rPr>
        <w:t xml:space="preserve">- 9.c.3 Include bigrams or trigrams using </w:t>
      </w:r>
      <w:proofErr w:type="spellStart"/>
      <w:r w:rsidRPr="00C75A22">
        <w:rPr>
          <w:sz w:val="24"/>
          <w:szCs w:val="24"/>
        </w:rPr>
        <w:t>NGram</w:t>
      </w:r>
      <w:proofErr w:type="spellEnd"/>
      <w:r w:rsidRPr="00C75A22">
        <w:rPr>
          <w:sz w:val="24"/>
          <w:szCs w:val="24"/>
        </w:rPr>
        <w:t xml:space="preserve"> transformer.</w:t>
      </w:r>
    </w:p>
    <w:p w14:paraId="50D75273" w14:textId="77777777" w:rsidR="000910A7" w:rsidRPr="00C75A22" w:rsidRDefault="000910A7" w:rsidP="00EC3EFD">
      <w:pPr>
        <w:spacing w:line="480" w:lineRule="auto"/>
        <w:rPr>
          <w:sz w:val="24"/>
          <w:szCs w:val="24"/>
        </w:rPr>
      </w:pPr>
      <w:r w:rsidRPr="00C75A22">
        <w:rPr>
          <w:sz w:val="24"/>
          <w:szCs w:val="24"/>
        </w:rPr>
        <w:t xml:space="preserve">- 9.d.1 Tune parameters using </w:t>
      </w:r>
      <w:proofErr w:type="spellStart"/>
      <w:r w:rsidRPr="00C75A22">
        <w:rPr>
          <w:sz w:val="24"/>
          <w:szCs w:val="24"/>
        </w:rPr>
        <w:t>ParamGridBuilder</w:t>
      </w:r>
      <w:proofErr w:type="spellEnd"/>
      <w:r w:rsidRPr="00C75A22">
        <w:rPr>
          <w:sz w:val="24"/>
          <w:szCs w:val="24"/>
        </w:rPr>
        <w:t xml:space="preserve"> + </w:t>
      </w:r>
      <w:proofErr w:type="spellStart"/>
      <w:r w:rsidRPr="00C75A22">
        <w:rPr>
          <w:sz w:val="24"/>
          <w:szCs w:val="24"/>
        </w:rPr>
        <w:t>CrossValidator</w:t>
      </w:r>
      <w:proofErr w:type="spellEnd"/>
      <w:r w:rsidRPr="00C75A22">
        <w:rPr>
          <w:sz w:val="24"/>
          <w:szCs w:val="24"/>
        </w:rPr>
        <w:t>.</w:t>
      </w:r>
    </w:p>
    <w:p w14:paraId="6F82ED8D" w14:textId="77777777" w:rsidR="000910A7" w:rsidRPr="00C75A22" w:rsidRDefault="000910A7" w:rsidP="00EC3EFD">
      <w:pPr>
        <w:spacing w:line="480" w:lineRule="auto"/>
        <w:rPr>
          <w:sz w:val="24"/>
          <w:szCs w:val="24"/>
        </w:rPr>
      </w:pPr>
      <w:r w:rsidRPr="00C75A22">
        <w:rPr>
          <w:sz w:val="24"/>
          <w:szCs w:val="24"/>
        </w:rPr>
        <w:t xml:space="preserve">- 9.d.2 Test </w:t>
      </w:r>
      <w:proofErr w:type="spellStart"/>
      <w:r w:rsidRPr="00C75A22">
        <w:rPr>
          <w:sz w:val="24"/>
          <w:szCs w:val="24"/>
        </w:rPr>
        <w:t>RandomForestClassifier</w:t>
      </w:r>
      <w:proofErr w:type="spellEnd"/>
      <w:r w:rsidRPr="00C75A22">
        <w:rPr>
          <w:sz w:val="24"/>
          <w:szCs w:val="24"/>
        </w:rPr>
        <w:t xml:space="preserve"> or </w:t>
      </w:r>
      <w:proofErr w:type="spellStart"/>
      <w:r w:rsidRPr="00C75A22">
        <w:rPr>
          <w:sz w:val="24"/>
          <w:szCs w:val="24"/>
        </w:rPr>
        <w:t>GBTClassifier</w:t>
      </w:r>
      <w:proofErr w:type="spellEnd"/>
      <w:r w:rsidRPr="00C75A22">
        <w:rPr>
          <w:sz w:val="24"/>
          <w:szCs w:val="24"/>
        </w:rPr>
        <w:t>.</w:t>
      </w:r>
    </w:p>
    <w:p w14:paraId="0CE02A05" w14:textId="77777777" w:rsidR="000910A7" w:rsidRPr="00C75A22" w:rsidRDefault="000910A7" w:rsidP="00EC3EFD">
      <w:pPr>
        <w:spacing w:line="480" w:lineRule="auto"/>
        <w:rPr>
          <w:sz w:val="24"/>
          <w:szCs w:val="24"/>
        </w:rPr>
      </w:pPr>
      <w:r w:rsidRPr="00C75A22">
        <w:rPr>
          <w:sz w:val="24"/>
          <w:szCs w:val="24"/>
        </w:rPr>
        <w:lastRenderedPageBreak/>
        <w:t xml:space="preserve">- 9.d.3 Apply </w:t>
      </w:r>
      <w:proofErr w:type="spellStart"/>
      <w:r w:rsidRPr="00C75A22">
        <w:rPr>
          <w:sz w:val="24"/>
          <w:szCs w:val="24"/>
        </w:rPr>
        <w:t>StandardScaler</w:t>
      </w:r>
      <w:proofErr w:type="spellEnd"/>
      <w:r w:rsidRPr="00C75A22">
        <w:rPr>
          <w:sz w:val="24"/>
          <w:szCs w:val="24"/>
        </w:rPr>
        <w:t xml:space="preserve"> if using distance-based classifiers.</w:t>
      </w:r>
    </w:p>
    <w:p w14:paraId="0EB8B598" w14:textId="77777777" w:rsidR="000910A7" w:rsidRPr="00C75A22" w:rsidRDefault="000910A7" w:rsidP="00EC3EFD">
      <w:pPr>
        <w:spacing w:line="480" w:lineRule="auto"/>
        <w:rPr>
          <w:sz w:val="24"/>
          <w:szCs w:val="24"/>
        </w:rPr>
      </w:pPr>
      <w:r w:rsidRPr="00C75A22">
        <w:rPr>
          <w:sz w:val="24"/>
          <w:szCs w:val="24"/>
        </w:rPr>
        <w:t>- 9.e.1 Integrate Word2Vec for semantic embeddings.</w:t>
      </w:r>
    </w:p>
    <w:p w14:paraId="5F1B4F66" w14:textId="77777777" w:rsidR="000910A7" w:rsidRPr="00C75A22" w:rsidRDefault="000910A7" w:rsidP="00EC3EFD">
      <w:pPr>
        <w:spacing w:line="480" w:lineRule="auto"/>
        <w:rPr>
          <w:sz w:val="24"/>
          <w:szCs w:val="24"/>
        </w:rPr>
      </w:pPr>
      <w:r w:rsidRPr="00C75A22">
        <w:rPr>
          <w:sz w:val="24"/>
          <w:szCs w:val="24"/>
        </w:rPr>
        <w:t>- 9.e.2 Add features such as review length or punctuation count.</w:t>
      </w:r>
    </w:p>
    <w:p w14:paraId="35C1EB53" w14:textId="77777777" w:rsidR="000910A7" w:rsidRPr="00C75A22" w:rsidRDefault="000910A7" w:rsidP="00EC3EFD">
      <w:pPr>
        <w:spacing w:line="480" w:lineRule="auto"/>
        <w:rPr>
          <w:sz w:val="24"/>
          <w:szCs w:val="24"/>
        </w:rPr>
      </w:pPr>
      <w:r w:rsidRPr="00C75A22">
        <w:rPr>
          <w:sz w:val="24"/>
          <w:szCs w:val="24"/>
        </w:rPr>
        <w:t xml:space="preserve">- 9.e.3 Try </w:t>
      </w:r>
      <w:proofErr w:type="spellStart"/>
      <w:r w:rsidRPr="00C75A22">
        <w:rPr>
          <w:sz w:val="24"/>
          <w:szCs w:val="24"/>
        </w:rPr>
        <w:t>MultilayerPerceptronClassifier</w:t>
      </w:r>
      <w:proofErr w:type="spellEnd"/>
      <w:r w:rsidRPr="00C75A22">
        <w:rPr>
          <w:sz w:val="24"/>
          <w:szCs w:val="24"/>
        </w:rPr>
        <w:t xml:space="preserve"> for non-linear modeling.</w:t>
      </w:r>
    </w:p>
    <w:p w14:paraId="6B6D9EE0" w14:textId="77777777" w:rsidR="000910A7" w:rsidRPr="00C75A22" w:rsidRDefault="000910A7" w:rsidP="00EC3EFD">
      <w:pPr>
        <w:spacing w:line="480" w:lineRule="auto"/>
        <w:rPr>
          <w:sz w:val="24"/>
          <w:szCs w:val="24"/>
        </w:rPr>
      </w:pPr>
      <w:r w:rsidRPr="00C75A22">
        <w:rPr>
          <w:sz w:val="24"/>
          <w:szCs w:val="24"/>
        </w:rPr>
        <w:t>- 9.f.1 Summarize all results in a comparative table.</w:t>
      </w:r>
    </w:p>
    <w:p w14:paraId="6774DB67" w14:textId="77777777" w:rsidR="000910A7" w:rsidRPr="00C75A22" w:rsidRDefault="000910A7" w:rsidP="00EC3EFD">
      <w:pPr>
        <w:spacing w:line="480" w:lineRule="auto"/>
        <w:rPr>
          <w:sz w:val="24"/>
          <w:szCs w:val="24"/>
        </w:rPr>
      </w:pPr>
      <w:r w:rsidRPr="00C75A22">
        <w:rPr>
          <w:sz w:val="24"/>
          <w:szCs w:val="24"/>
        </w:rPr>
        <w:t>- 9.f.2 Visualize confusion matrix for detailed diagnostics.</w:t>
      </w:r>
    </w:p>
    <w:p w14:paraId="609F426D" w14:textId="0911EB25" w:rsidR="000910A7" w:rsidRPr="00C75A22" w:rsidRDefault="000910A7" w:rsidP="00EC3EFD">
      <w:pPr>
        <w:spacing w:line="480" w:lineRule="auto"/>
        <w:rPr>
          <w:sz w:val="24"/>
          <w:szCs w:val="24"/>
        </w:rPr>
      </w:pPr>
      <w:r w:rsidRPr="00C75A22">
        <w:rPr>
          <w:sz w:val="24"/>
          <w:szCs w:val="24"/>
        </w:rPr>
        <w:t>- 9.f.3 Document the best model and propose next steps.</w:t>
      </w:r>
    </w:p>
    <w:p w14:paraId="013C8627" w14:textId="7A27B6DD" w:rsidR="00493A17" w:rsidRPr="00C75A22" w:rsidRDefault="00000000" w:rsidP="00EC3EFD">
      <w:pPr>
        <w:spacing w:line="480" w:lineRule="auto"/>
        <w:rPr>
          <w:sz w:val="24"/>
          <w:szCs w:val="24"/>
        </w:rPr>
      </w:pPr>
      <w:r w:rsidRPr="00C75A22">
        <w:rPr>
          <w:sz w:val="24"/>
          <w:szCs w:val="24"/>
        </w:rPr>
        <w:t>5. Future Enhancements</w:t>
      </w:r>
    </w:p>
    <w:p w14:paraId="09F33A06" w14:textId="77777777" w:rsidR="00493A17" w:rsidRPr="00C75A22" w:rsidRDefault="00000000" w:rsidP="00EC3EFD">
      <w:pPr>
        <w:spacing w:line="480" w:lineRule="auto"/>
        <w:rPr>
          <w:sz w:val="24"/>
          <w:szCs w:val="24"/>
        </w:rPr>
      </w:pPr>
      <w:r w:rsidRPr="00C75A22">
        <w:rPr>
          <w:sz w:val="24"/>
          <w:szCs w:val="24"/>
        </w:rPr>
        <w:t>- Integrate cross-validation and hyperparameter tuning</w:t>
      </w:r>
      <w:r w:rsidRPr="00C75A22">
        <w:rPr>
          <w:sz w:val="24"/>
          <w:szCs w:val="24"/>
        </w:rPr>
        <w:br/>
        <w:t>- Extend to deep learning models using TensorFlow or PyTorch</w:t>
      </w:r>
      <w:r w:rsidRPr="00C75A22">
        <w:rPr>
          <w:sz w:val="24"/>
          <w:szCs w:val="24"/>
        </w:rPr>
        <w:br/>
        <w:t>- Use explainability tools like LIME or SHAP for sentiment interpretation</w:t>
      </w:r>
    </w:p>
    <w:sectPr w:rsidR="00493A17" w:rsidRPr="00C75A2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D89C6" w14:textId="77777777" w:rsidR="000C0330" w:rsidRDefault="000C0330" w:rsidP="00547209">
      <w:pPr>
        <w:spacing w:after="0" w:line="240" w:lineRule="auto"/>
      </w:pPr>
      <w:r>
        <w:separator/>
      </w:r>
    </w:p>
  </w:endnote>
  <w:endnote w:type="continuationSeparator" w:id="0">
    <w:p w14:paraId="2D6A9034" w14:textId="77777777" w:rsidR="000C0330" w:rsidRDefault="000C0330" w:rsidP="00547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EE40E" w14:textId="77777777" w:rsidR="000C0330" w:rsidRDefault="000C0330" w:rsidP="00547209">
      <w:pPr>
        <w:spacing w:after="0" w:line="240" w:lineRule="auto"/>
      </w:pPr>
      <w:r>
        <w:separator/>
      </w:r>
    </w:p>
  </w:footnote>
  <w:footnote w:type="continuationSeparator" w:id="0">
    <w:p w14:paraId="2A805E02" w14:textId="77777777" w:rsidR="000C0330" w:rsidRDefault="000C0330" w:rsidP="00547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C368EB2E"/>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76357230">
    <w:abstractNumId w:val="8"/>
  </w:num>
  <w:num w:numId="2" w16cid:durableId="1755085118">
    <w:abstractNumId w:val="6"/>
  </w:num>
  <w:num w:numId="3" w16cid:durableId="697242716">
    <w:abstractNumId w:val="5"/>
  </w:num>
  <w:num w:numId="4" w16cid:durableId="56587541">
    <w:abstractNumId w:val="4"/>
  </w:num>
  <w:num w:numId="5" w16cid:durableId="797070594">
    <w:abstractNumId w:val="7"/>
  </w:num>
  <w:num w:numId="6" w16cid:durableId="1656688149">
    <w:abstractNumId w:val="3"/>
  </w:num>
  <w:num w:numId="7" w16cid:durableId="1149399978">
    <w:abstractNumId w:val="2"/>
  </w:num>
  <w:num w:numId="8" w16cid:durableId="139422412">
    <w:abstractNumId w:val="1"/>
  </w:num>
  <w:num w:numId="9" w16cid:durableId="1158034841">
    <w:abstractNumId w:val="0"/>
  </w:num>
  <w:num w:numId="10" w16cid:durableId="217129600">
    <w:abstractNumId w:val="7"/>
  </w:num>
  <w:num w:numId="11" w16cid:durableId="1703436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5F94"/>
    <w:rsid w:val="0006063C"/>
    <w:rsid w:val="000860E4"/>
    <w:rsid w:val="000910A7"/>
    <w:rsid w:val="00094DE8"/>
    <w:rsid w:val="000B41D5"/>
    <w:rsid w:val="000C0330"/>
    <w:rsid w:val="000E107A"/>
    <w:rsid w:val="000E34F1"/>
    <w:rsid w:val="000F7C0F"/>
    <w:rsid w:val="00100CA8"/>
    <w:rsid w:val="001040AB"/>
    <w:rsid w:val="001047A7"/>
    <w:rsid w:val="0014617E"/>
    <w:rsid w:val="0015074B"/>
    <w:rsid w:val="00157009"/>
    <w:rsid w:val="001859B3"/>
    <w:rsid w:val="00191838"/>
    <w:rsid w:val="001A2BBD"/>
    <w:rsid w:val="001C5A58"/>
    <w:rsid w:val="001C61BE"/>
    <w:rsid w:val="001C705E"/>
    <w:rsid w:val="001C78B2"/>
    <w:rsid w:val="001D0274"/>
    <w:rsid w:val="001D649E"/>
    <w:rsid w:val="001E7D8A"/>
    <w:rsid w:val="00201853"/>
    <w:rsid w:val="002153CD"/>
    <w:rsid w:val="002344A2"/>
    <w:rsid w:val="0023491D"/>
    <w:rsid w:val="00253966"/>
    <w:rsid w:val="00271CA2"/>
    <w:rsid w:val="00286177"/>
    <w:rsid w:val="0029639D"/>
    <w:rsid w:val="002A0EFB"/>
    <w:rsid w:val="002C1C46"/>
    <w:rsid w:val="003161B3"/>
    <w:rsid w:val="00326143"/>
    <w:rsid w:val="00326F90"/>
    <w:rsid w:val="0032722F"/>
    <w:rsid w:val="003528E8"/>
    <w:rsid w:val="003774D7"/>
    <w:rsid w:val="003A56E5"/>
    <w:rsid w:val="003F0A8E"/>
    <w:rsid w:val="004027F0"/>
    <w:rsid w:val="00431896"/>
    <w:rsid w:val="00455CE4"/>
    <w:rsid w:val="004862DB"/>
    <w:rsid w:val="00493A17"/>
    <w:rsid w:val="004A5F9C"/>
    <w:rsid w:val="004C3091"/>
    <w:rsid w:val="004C78E8"/>
    <w:rsid w:val="005268B1"/>
    <w:rsid w:val="00544B99"/>
    <w:rsid w:val="00547209"/>
    <w:rsid w:val="005807D2"/>
    <w:rsid w:val="005970F4"/>
    <w:rsid w:val="005D2330"/>
    <w:rsid w:val="005E730C"/>
    <w:rsid w:val="005F2BB5"/>
    <w:rsid w:val="005F75E5"/>
    <w:rsid w:val="00606F6F"/>
    <w:rsid w:val="006D5565"/>
    <w:rsid w:val="006E1F8A"/>
    <w:rsid w:val="006F03EB"/>
    <w:rsid w:val="00753CF9"/>
    <w:rsid w:val="0077149D"/>
    <w:rsid w:val="007748E4"/>
    <w:rsid w:val="007C2BB7"/>
    <w:rsid w:val="007E1327"/>
    <w:rsid w:val="00820AAF"/>
    <w:rsid w:val="00826467"/>
    <w:rsid w:val="008705A6"/>
    <w:rsid w:val="0087478E"/>
    <w:rsid w:val="00876C6D"/>
    <w:rsid w:val="008E177E"/>
    <w:rsid w:val="008F3861"/>
    <w:rsid w:val="00961F95"/>
    <w:rsid w:val="00966ABF"/>
    <w:rsid w:val="0097584D"/>
    <w:rsid w:val="00985EA1"/>
    <w:rsid w:val="009907C9"/>
    <w:rsid w:val="009A04FB"/>
    <w:rsid w:val="009A11AD"/>
    <w:rsid w:val="009A4403"/>
    <w:rsid w:val="009B23F9"/>
    <w:rsid w:val="009D2E20"/>
    <w:rsid w:val="009D6C39"/>
    <w:rsid w:val="00A23829"/>
    <w:rsid w:val="00A661E4"/>
    <w:rsid w:val="00AA1D8D"/>
    <w:rsid w:val="00AD2A7B"/>
    <w:rsid w:val="00B323BB"/>
    <w:rsid w:val="00B47730"/>
    <w:rsid w:val="00B828FD"/>
    <w:rsid w:val="00B921E9"/>
    <w:rsid w:val="00B97F73"/>
    <w:rsid w:val="00C22F9D"/>
    <w:rsid w:val="00C30D21"/>
    <w:rsid w:val="00C73D5B"/>
    <w:rsid w:val="00C75A22"/>
    <w:rsid w:val="00CB0664"/>
    <w:rsid w:val="00CB280E"/>
    <w:rsid w:val="00CF6A52"/>
    <w:rsid w:val="00D423C2"/>
    <w:rsid w:val="00D7325E"/>
    <w:rsid w:val="00D840B1"/>
    <w:rsid w:val="00D843C3"/>
    <w:rsid w:val="00D867AF"/>
    <w:rsid w:val="00E05658"/>
    <w:rsid w:val="00E142D8"/>
    <w:rsid w:val="00E300E7"/>
    <w:rsid w:val="00EA3E60"/>
    <w:rsid w:val="00EC06B9"/>
    <w:rsid w:val="00EC3EFD"/>
    <w:rsid w:val="00F3789E"/>
    <w:rsid w:val="00F660E3"/>
    <w:rsid w:val="00F81E6D"/>
    <w:rsid w:val="00F9621D"/>
    <w:rsid w:val="00FA31D5"/>
    <w:rsid w:val="00FC546A"/>
    <w:rsid w:val="00FC693F"/>
    <w:rsid w:val="00FE62E4"/>
    <w:rsid w:val="00FE7F92"/>
    <w:rsid w:val="00FF60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0D071"/>
  <w14:defaultImageDpi w14:val="300"/>
  <w15:docId w15:val="{0B7740F4-7D30-4D55-AB71-332860EC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FD"/>
  </w:style>
  <w:style w:type="paragraph" w:styleId="Heading1">
    <w:name w:val="heading 1"/>
    <w:basedOn w:val="Normal"/>
    <w:next w:val="Normal"/>
    <w:link w:val="Heading1Char"/>
    <w:uiPriority w:val="9"/>
    <w:qFormat/>
    <w:rsid w:val="00EC3EFD"/>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EC3EFD"/>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EC3EFD"/>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EC3EFD"/>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EC3EFD"/>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EC3EFD"/>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EC3EFD"/>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EC3EFD"/>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EC3EFD"/>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EC3EFD"/>
    <w:pPr>
      <w:spacing w:after="0" w:line="240" w:lineRule="auto"/>
    </w:pPr>
  </w:style>
  <w:style w:type="character" w:customStyle="1" w:styleId="Heading1Char">
    <w:name w:val="Heading 1 Char"/>
    <w:basedOn w:val="DefaultParagraphFont"/>
    <w:link w:val="Heading1"/>
    <w:uiPriority w:val="9"/>
    <w:rsid w:val="00EC3EFD"/>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rsid w:val="00EC3EFD"/>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EC3EFD"/>
    <w:rPr>
      <w:rFonts w:asciiTheme="majorHAnsi" w:eastAsiaTheme="majorEastAsia" w:hAnsiTheme="majorHAnsi" w:cstheme="majorBidi"/>
      <w:color w:val="E36C0A" w:themeColor="accent6" w:themeShade="BF"/>
      <w:sz w:val="26"/>
      <w:szCs w:val="26"/>
    </w:rPr>
  </w:style>
  <w:style w:type="paragraph" w:styleId="Title">
    <w:name w:val="Title"/>
    <w:basedOn w:val="Normal"/>
    <w:next w:val="Normal"/>
    <w:link w:val="TitleChar"/>
    <w:uiPriority w:val="10"/>
    <w:qFormat/>
    <w:rsid w:val="00EC3EFD"/>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EC3EFD"/>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EC3EF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C3EFD"/>
    <w:rPr>
      <w:rFonts w:asciiTheme="majorHAnsi" w:eastAsiaTheme="majorEastAsia" w:hAnsiTheme="majorHAnsi" w:cstheme="majorBidi"/>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EC3EFD"/>
    <w:pPr>
      <w:spacing w:before="120"/>
      <w:ind w:left="720" w:right="720"/>
      <w:jc w:val="center"/>
    </w:pPr>
    <w:rPr>
      <w:i/>
      <w:iCs/>
    </w:rPr>
  </w:style>
  <w:style w:type="character" w:customStyle="1" w:styleId="QuoteChar">
    <w:name w:val="Quote Char"/>
    <w:basedOn w:val="DefaultParagraphFont"/>
    <w:link w:val="Quote"/>
    <w:uiPriority w:val="29"/>
    <w:rsid w:val="00EC3EFD"/>
    <w:rPr>
      <w:i/>
      <w:iCs/>
    </w:rPr>
  </w:style>
  <w:style w:type="character" w:customStyle="1" w:styleId="Heading4Char">
    <w:name w:val="Heading 4 Char"/>
    <w:basedOn w:val="DefaultParagraphFont"/>
    <w:link w:val="Heading4"/>
    <w:uiPriority w:val="9"/>
    <w:semiHidden/>
    <w:rsid w:val="00EC3EFD"/>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EC3EFD"/>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EC3EFD"/>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EC3EFD"/>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EC3EFD"/>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EC3EFD"/>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EC3EFD"/>
    <w:pPr>
      <w:spacing w:line="240" w:lineRule="auto"/>
    </w:pPr>
    <w:rPr>
      <w:b/>
      <w:bCs/>
      <w:smallCaps/>
      <w:color w:val="4F81BD" w:themeColor="accent1"/>
      <w:spacing w:val="6"/>
    </w:rPr>
  </w:style>
  <w:style w:type="character" w:styleId="Strong">
    <w:name w:val="Strong"/>
    <w:basedOn w:val="DefaultParagraphFont"/>
    <w:uiPriority w:val="22"/>
    <w:qFormat/>
    <w:rsid w:val="00EC3EFD"/>
    <w:rPr>
      <w:b/>
      <w:bCs/>
    </w:rPr>
  </w:style>
  <w:style w:type="character" w:styleId="Emphasis">
    <w:name w:val="Emphasis"/>
    <w:basedOn w:val="DefaultParagraphFont"/>
    <w:uiPriority w:val="20"/>
    <w:qFormat/>
    <w:rsid w:val="00EC3EFD"/>
    <w:rPr>
      <w:i/>
      <w:iCs/>
    </w:rPr>
  </w:style>
  <w:style w:type="paragraph" w:styleId="IntenseQuote">
    <w:name w:val="Intense Quote"/>
    <w:basedOn w:val="Normal"/>
    <w:next w:val="Normal"/>
    <w:link w:val="IntenseQuoteChar"/>
    <w:uiPriority w:val="30"/>
    <w:qFormat/>
    <w:rsid w:val="00EC3EFD"/>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EC3EFD"/>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EC3EFD"/>
    <w:rPr>
      <w:i/>
      <w:iCs/>
      <w:color w:val="404040" w:themeColor="text1" w:themeTint="BF"/>
    </w:rPr>
  </w:style>
  <w:style w:type="character" w:styleId="IntenseEmphasis">
    <w:name w:val="Intense Emphasis"/>
    <w:basedOn w:val="DefaultParagraphFont"/>
    <w:uiPriority w:val="21"/>
    <w:qFormat/>
    <w:rsid w:val="00EC3EFD"/>
    <w:rPr>
      <w:b w:val="0"/>
      <w:bCs w:val="0"/>
      <w:i/>
      <w:iCs/>
      <w:color w:val="4F81BD" w:themeColor="accent1"/>
    </w:rPr>
  </w:style>
  <w:style w:type="character" w:styleId="SubtleReference">
    <w:name w:val="Subtle Reference"/>
    <w:basedOn w:val="DefaultParagraphFont"/>
    <w:uiPriority w:val="31"/>
    <w:qFormat/>
    <w:rsid w:val="00EC3EF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3EFD"/>
    <w:rPr>
      <w:b/>
      <w:bCs/>
      <w:smallCaps/>
      <w:color w:val="4F81BD" w:themeColor="accent1"/>
      <w:spacing w:val="5"/>
      <w:u w:val="single"/>
    </w:rPr>
  </w:style>
  <w:style w:type="character" w:styleId="BookTitle">
    <w:name w:val="Book Title"/>
    <w:basedOn w:val="DefaultParagraphFont"/>
    <w:uiPriority w:val="33"/>
    <w:qFormat/>
    <w:rsid w:val="00EC3EFD"/>
    <w:rPr>
      <w:b/>
      <w:bCs/>
      <w:smallCaps/>
    </w:rPr>
  </w:style>
  <w:style w:type="paragraph" w:styleId="TOCHeading">
    <w:name w:val="TOC Heading"/>
    <w:basedOn w:val="Heading1"/>
    <w:next w:val="Normal"/>
    <w:uiPriority w:val="39"/>
    <w:semiHidden/>
    <w:unhideWhenUsed/>
    <w:qFormat/>
    <w:rsid w:val="00EC3EFD"/>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79918">
      <w:bodyDiv w:val="1"/>
      <w:marLeft w:val="0"/>
      <w:marRight w:val="0"/>
      <w:marTop w:val="0"/>
      <w:marBottom w:val="0"/>
      <w:divBdr>
        <w:top w:val="none" w:sz="0" w:space="0" w:color="auto"/>
        <w:left w:val="none" w:sz="0" w:space="0" w:color="auto"/>
        <w:bottom w:val="none" w:sz="0" w:space="0" w:color="auto"/>
        <w:right w:val="none" w:sz="0" w:space="0" w:color="auto"/>
      </w:divBdr>
    </w:div>
    <w:div w:id="779111215">
      <w:bodyDiv w:val="1"/>
      <w:marLeft w:val="0"/>
      <w:marRight w:val="0"/>
      <w:marTop w:val="0"/>
      <w:marBottom w:val="0"/>
      <w:divBdr>
        <w:top w:val="none" w:sz="0" w:space="0" w:color="auto"/>
        <w:left w:val="none" w:sz="0" w:space="0" w:color="auto"/>
        <w:bottom w:val="none" w:sz="0" w:space="0" w:color="auto"/>
        <w:right w:val="none" w:sz="0" w:space="0" w:color="auto"/>
      </w:divBdr>
    </w:div>
    <w:div w:id="1064065702">
      <w:bodyDiv w:val="1"/>
      <w:marLeft w:val="0"/>
      <w:marRight w:val="0"/>
      <w:marTop w:val="0"/>
      <w:marBottom w:val="0"/>
      <w:divBdr>
        <w:top w:val="none" w:sz="0" w:space="0" w:color="auto"/>
        <w:left w:val="none" w:sz="0" w:space="0" w:color="auto"/>
        <w:bottom w:val="none" w:sz="0" w:space="0" w:color="auto"/>
        <w:right w:val="none" w:sz="0" w:space="0" w:color="auto"/>
      </w:divBdr>
      <w:divsChild>
        <w:div w:id="44573083">
          <w:marLeft w:val="0"/>
          <w:marRight w:val="0"/>
          <w:marTop w:val="0"/>
          <w:marBottom w:val="0"/>
          <w:divBdr>
            <w:top w:val="none" w:sz="0" w:space="0" w:color="auto"/>
            <w:left w:val="none" w:sz="0" w:space="0" w:color="auto"/>
            <w:bottom w:val="none" w:sz="0" w:space="0" w:color="auto"/>
            <w:right w:val="none" w:sz="0" w:space="0" w:color="auto"/>
          </w:divBdr>
          <w:divsChild>
            <w:div w:id="8126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630">
      <w:bodyDiv w:val="1"/>
      <w:marLeft w:val="0"/>
      <w:marRight w:val="0"/>
      <w:marTop w:val="0"/>
      <w:marBottom w:val="0"/>
      <w:divBdr>
        <w:top w:val="none" w:sz="0" w:space="0" w:color="auto"/>
        <w:left w:val="none" w:sz="0" w:space="0" w:color="auto"/>
        <w:bottom w:val="none" w:sz="0" w:space="0" w:color="auto"/>
        <w:right w:val="none" w:sz="0" w:space="0" w:color="auto"/>
      </w:divBdr>
    </w:div>
    <w:div w:id="1234581185">
      <w:bodyDiv w:val="1"/>
      <w:marLeft w:val="0"/>
      <w:marRight w:val="0"/>
      <w:marTop w:val="0"/>
      <w:marBottom w:val="0"/>
      <w:divBdr>
        <w:top w:val="none" w:sz="0" w:space="0" w:color="auto"/>
        <w:left w:val="none" w:sz="0" w:space="0" w:color="auto"/>
        <w:bottom w:val="none" w:sz="0" w:space="0" w:color="auto"/>
        <w:right w:val="none" w:sz="0" w:space="0" w:color="auto"/>
      </w:divBdr>
      <w:divsChild>
        <w:div w:id="1170291635">
          <w:marLeft w:val="0"/>
          <w:marRight w:val="0"/>
          <w:marTop w:val="0"/>
          <w:marBottom w:val="0"/>
          <w:divBdr>
            <w:top w:val="none" w:sz="0" w:space="0" w:color="auto"/>
            <w:left w:val="none" w:sz="0" w:space="0" w:color="auto"/>
            <w:bottom w:val="none" w:sz="0" w:space="0" w:color="auto"/>
            <w:right w:val="none" w:sz="0" w:space="0" w:color="auto"/>
          </w:divBdr>
          <w:divsChild>
            <w:div w:id="21453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7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39</Pages>
  <Words>2847</Words>
  <Characters>16200</Characters>
  <Application>Microsoft Office Word</Application>
  <DocSecurity>0</DocSecurity>
  <Lines>344</Lines>
  <Paragraphs>211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18836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Saxena</cp:lastModifiedBy>
  <cp:revision>110</cp:revision>
  <dcterms:created xsi:type="dcterms:W3CDTF">2013-12-23T23:15:00Z</dcterms:created>
  <dcterms:modified xsi:type="dcterms:W3CDTF">2025-04-13T23:55:00Z</dcterms:modified>
  <cp:category/>
</cp:coreProperties>
</file>